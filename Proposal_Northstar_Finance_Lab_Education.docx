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8F40" w14:textId="77777777" w:rsidR="00AC6412" w:rsidRPr="00054847" w:rsidRDefault="00000000" w:rsidP="00054847">
      <w:pPr>
        <w:jc w:val="center"/>
        <w:rPr>
          <w:color w:val="000000" w:themeColor="text1"/>
        </w:rPr>
      </w:pPr>
      <w:r w:rsidRPr="00054847">
        <w:rPr>
          <w:b/>
          <w:color w:val="000000" w:themeColor="text1"/>
          <w:sz w:val="60"/>
        </w:rPr>
        <w:t>Northstar Finance Lab</w:t>
      </w:r>
    </w:p>
    <w:p w14:paraId="415F5747" w14:textId="77777777" w:rsidR="00AC6412" w:rsidRPr="00054847" w:rsidRDefault="00000000" w:rsidP="00054847">
      <w:pPr>
        <w:jc w:val="center"/>
        <w:rPr>
          <w:color w:val="000000" w:themeColor="text1"/>
        </w:rPr>
      </w:pPr>
      <w:r w:rsidRPr="00054847">
        <w:rPr>
          <w:color w:val="000000" w:themeColor="text1"/>
          <w:sz w:val="28"/>
        </w:rPr>
        <w:t>Nền tảng AI hỗ trợ học tập, phân tích và mô phỏng thị trường tài chính</w:t>
      </w:r>
    </w:p>
    <w:p w14:paraId="01A40E25" w14:textId="77777777" w:rsidR="00AC6412" w:rsidRPr="00054847" w:rsidRDefault="00000000" w:rsidP="00054847">
      <w:pPr>
        <w:jc w:val="center"/>
        <w:rPr>
          <w:color w:val="000000" w:themeColor="text1"/>
        </w:rPr>
      </w:pPr>
      <w:r w:rsidRPr="00054847">
        <w:rPr>
          <w:b/>
          <w:color w:val="000000" w:themeColor="text1"/>
          <w:sz w:val="22"/>
        </w:rPr>
        <w:t>Định hướng: Education-first | Explainability-first | Risk-first | Research-safe</w:t>
      </w:r>
    </w:p>
    <w:p w14:paraId="0DBF62A2" w14:textId="77777777" w:rsidR="00AC6412" w:rsidRPr="00054847" w:rsidRDefault="00AC6412" w:rsidP="00054847">
      <w:pPr>
        <w:rPr>
          <w:color w:val="000000" w:themeColor="text1"/>
        </w:rPr>
      </w:pPr>
    </w:p>
    <w:tbl>
      <w:tblPr>
        <w:tblW w:w="0" w:type="auto"/>
        <w:jc w:val="center"/>
        <w:tblBorders>
          <w:top w:val="single" w:sz="12" w:space="0" w:color="008C7A"/>
          <w:left w:val="single" w:sz="12" w:space="0" w:color="008C7A"/>
          <w:bottom w:val="single" w:sz="12" w:space="0" w:color="008C7A"/>
          <w:right w:val="single" w:sz="12" w:space="0" w:color="008C7A"/>
          <w:insideH w:val="single" w:sz="12" w:space="0" w:color="008C7A"/>
          <w:insideV w:val="single" w:sz="12" w:space="0" w:color="008C7A"/>
        </w:tblBorders>
        <w:tblLook w:val="04A0" w:firstRow="1" w:lastRow="0" w:firstColumn="1" w:lastColumn="0" w:noHBand="0" w:noVBand="1"/>
      </w:tblPr>
      <w:tblGrid>
        <w:gridCol w:w="10050"/>
      </w:tblGrid>
      <w:tr w:rsidR="00AC6412" w:rsidRPr="00054847" w14:paraId="74390D72" w14:textId="77777777">
        <w:trPr>
          <w:jc w:val="center"/>
        </w:trPr>
        <w:tc>
          <w:tcPr>
            <w:tcW w:w="10080" w:type="dxa"/>
            <w:shd w:val="clear" w:color="auto" w:fill="E8F6F4"/>
          </w:tcPr>
          <w:p w14:paraId="02379562" w14:textId="25F8CF94" w:rsidR="00AC6412" w:rsidRPr="00054847" w:rsidRDefault="00054847" w:rsidP="00054847">
            <w:pPr>
              <w:spacing w:after="40"/>
              <w:rPr>
                <w:b/>
                <w:bCs/>
                <w:color w:val="000000" w:themeColor="text1"/>
                <w:lang w:val="vi-VN"/>
              </w:rPr>
            </w:pPr>
            <w:r w:rsidRPr="00054847">
              <w:rPr>
                <w:b/>
                <w:bCs/>
                <w:color w:val="000000" w:themeColor="text1"/>
                <w:lang w:val="vi-VN"/>
              </w:rPr>
              <w:t>Slogan</w:t>
            </w:r>
          </w:p>
          <w:p w14:paraId="296A75E1" w14:textId="77777777" w:rsidR="00AC6412" w:rsidRPr="00054847" w:rsidRDefault="00000000" w:rsidP="00054847">
            <w:pPr>
              <w:spacing w:after="0"/>
              <w:rPr>
                <w:color w:val="000000" w:themeColor="text1"/>
              </w:rPr>
            </w:pPr>
            <w:r w:rsidRPr="00054847">
              <w:rPr>
                <w:color w:val="000000" w:themeColor="text1"/>
                <w:sz w:val="20"/>
              </w:rPr>
              <w:t xml:space="preserve">Học </w:t>
            </w:r>
            <w:proofErr w:type="spellStart"/>
            <w:r w:rsidRPr="00054847">
              <w:rPr>
                <w:color w:val="000000" w:themeColor="text1"/>
                <w:sz w:val="20"/>
              </w:rPr>
              <w:t>tài</w:t>
            </w:r>
            <w:proofErr w:type="spellEnd"/>
            <w:r w:rsidRPr="00054847">
              <w:rPr>
                <w:color w:val="000000" w:themeColor="text1"/>
                <w:sz w:val="20"/>
              </w:rPr>
              <w:t xml:space="preserve"> </w:t>
            </w:r>
            <w:proofErr w:type="spellStart"/>
            <w:r w:rsidRPr="00054847">
              <w:rPr>
                <w:color w:val="000000" w:themeColor="text1"/>
                <w:sz w:val="20"/>
              </w:rPr>
              <w:t>chính</w:t>
            </w:r>
            <w:proofErr w:type="spellEnd"/>
            <w:r w:rsidRPr="00054847">
              <w:rPr>
                <w:color w:val="000000" w:themeColor="text1"/>
                <w:sz w:val="20"/>
              </w:rPr>
              <w:t xml:space="preserve"> qua dữ liệu. Hiểu thị trường qua mô phỏng. Mọi phân tích được đóng khung cho mục đích học tập, nghiên cứu và ra quyết định có kỷ luật — không phải khuyến nghị mua/bán.</w:t>
            </w:r>
          </w:p>
        </w:tc>
      </w:tr>
    </w:tbl>
    <w:p w14:paraId="7B6289D3" w14:textId="34496ADB" w:rsidR="00AC6412" w:rsidRPr="00054847" w:rsidRDefault="00AC6412" w:rsidP="00054847">
      <w:pPr>
        <w:rPr>
          <w:color w:val="000000" w:themeColor="text1"/>
          <w:lang w:val="vi-VN"/>
        </w:rPr>
      </w:pPr>
    </w:p>
    <w:p w14:paraId="42CB4285" w14:textId="66799D2D" w:rsidR="00AC6412" w:rsidRPr="00054847" w:rsidRDefault="00000000" w:rsidP="00054847">
      <w:pPr>
        <w:rPr>
          <w:color w:val="000000" w:themeColor="text1"/>
        </w:rPr>
      </w:pPr>
      <w:r w:rsidRPr="00054847">
        <w:rPr>
          <w:color w:val="000000" w:themeColor="text1"/>
        </w:rPr>
        <w:br w:type="page"/>
      </w:r>
    </w:p>
    <w:p w14:paraId="0AC3CCF3" w14:textId="77777777" w:rsidR="00AC6412" w:rsidRPr="00054847" w:rsidRDefault="00000000" w:rsidP="00054847">
      <w:pPr>
        <w:pStyle w:val="Heading1"/>
        <w:rPr>
          <w:color w:val="000000" w:themeColor="text1"/>
        </w:rPr>
      </w:pPr>
      <w:r w:rsidRPr="00054847">
        <w:rPr>
          <w:color w:val="000000" w:themeColor="text1"/>
        </w:rPr>
        <w:lastRenderedPageBreak/>
        <w:t>1. Tóm tắt điều hành</w:t>
      </w:r>
    </w:p>
    <w:p w14:paraId="149A3795" w14:textId="77777777" w:rsidR="00AC6412" w:rsidRPr="00054847" w:rsidRDefault="00000000" w:rsidP="00054847">
      <w:pPr>
        <w:rPr>
          <w:color w:val="000000" w:themeColor="text1"/>
        </w:rPr>
      </w:pPr>
      <w:r w:rsidRPr="00054847">
        <w:rPr>
          <w:b/>
          <w:color w:val="000000" w:themeColor="text1"/>
        </w:rPr>
        <w:t xml:space="preserve">Northstar Finance Lab </w:t>
      </w:r>
      <w:r w:rsidRPr="00054847">
        <w:rPr>
          <w:color w:val="000000" w:themeColor="text1"/>
        </w:rPr>
        <w:t>là nền tảng AI hỗ trợ học tập, phân tích và mô phỏng thị trường tài chính. Sản phẩm được định hướng cho sinh viên, người học tài chính, giảng viên và nhóm nghiên cứu muốn tiếp cận dữ liệu tài chính theo cách có cấu trúc, có giải thích và có kiểm soát rủi ro.</w:t>
      </w:r>
    </w:p>
    <w:p w14:paraId="7B531688" w14:textId="77777777" w:rsidR="00AC6412" w:rsidRPr="00054847" w:rsidRDefault="00000000" w:rsidP="00054847">
      <w:pPr>
        <w:rPr>
          <w:color w:val="000000" w:themeColor="text1"/>
        </w:rPr>
      </w:pPr>
      <w:r w:rsidRPr="00054847">
        <w:rPr>
          <w:color w:val="000000" w:themeColor="text1"/>
        </w:rPr>
        <w:t>Khác với một ứng dụng đầu tư hoặc công cụ tín hiệu giao dịch, Northstar Finance Lab tập trung vào việc giúp người dùng học qua dữ liệu thật, hiểu bối cảnh thị trường, phân tích báo cáo tài chính, kiểm định giả thuyết và trình bày kết quả nghiên cứu. Mọi chức năng mô phỏng, backtest, scenario hoặc AI output đều được đóng khung cho mục đích học tập/research/paper, không phải khuyến nghị mua/bán.</w:t>
      </w:r>
    </w:p>
    <w:tbl>
      <w:tblPr>
        <w:tblW w:w="0" w:type="auto"/>
        <w:jc w:val="center"/>
        <w:tblBorders>
          <w:top w:val="single" w:sz="12" w:space="0" w:color="CBD5E1"/>
          <w:left w:val="single" w:sz="12" w:space="0" w:color="CBD5E1"/>
          <w:bottom w:val="single" w:sz="12" w:space="0" w:color="CBD5E1"/>
          <w:right w:val="single" w:sz="12" w:space="0" w:color="CBD5E1"/>
          <w:insideH w:val="single" w:sz="12" w:space="0" w:color="CBD5E1"/>
          <w:insideV w:val="single" w:sz="12" w:space="0" w:color="CBD5E1"/>
        </w:tblBorders>
        <w:tblLook w:val="04A0" w:firstRow="1" w:lastRow="0" w:firstColumn="1" w:lastColumn="0" w:noHBand="0" w:noVBand="1"/>
      </w:tblPr>
      <w:tblGrid>
        <w:gridCol w:w="10050"/>
      </w:tblGrid>
      <w:tr w:rsidR="00AC6412" w:rsidRPr="00054847" w14:paraId="6FE1B690" w14:textId="77777777">
        <w:trPr>
          <w:jc w:val="center"/>
        </w:trPr>
        <w:tc>
          <w:tcPr>
            <w:tcW w:w="10080" w:type="dxa"/>
            <w:shd w:val="clear" w:color="auto" w:fill="F1F5F9"/>
          </w:tcPr>
          <w:p w14:paraId="3D946395" w14:textId="77777777" w:rsidR="00AC6412" w:rsidRPr="00054847" w:rsidRDefault="00000000" w:rsidP="00054847">
            <w:pPr>
              <w:spacing w:after="40"/>
              <w:rPr>
                <w:color w:val="000000" w:themeColor="text1"/>
              </w:rPr>
            </w:pPr>
            <w:r w:rsidRPr="00054847">
              <w:rPr>
                <w:b/>
                <w:color w:val="000000" w:themeColor="text1"/>
                <w:sz w:val="22"/>
              </w:rPr>
              <w:t>Định vị sản phẩm</w:t>
            </w:r>
          </w:p>
          <w:p w14:paraId="00BD0E7E" w14:textId="77777777" w:rsidR="00AC6412" w:rsidRPr="00054847" w:rsidRDefault="00000000" w:rsidP="00054847">
            <w:pPr>
              <w:spacing w:after="0"/>
              <w:rPr>
                <w:color w:val="000000" w:themeColor="text1"/>
              </w:rPr>
            </w:pPr>
            <w:r w:rsidRPr="00054847">
              <w:rPr>
                <w:color w:val="000000" w:themeColor="text1"/>
                <w:sz w:val="20"/>
              </w:rPr>
              <w:t>AI Financial Learning &amp; Research Platform: học lý thuyết, đọc dữ liệu thật, phân tích doanh nghiệp, hiểu tin tức, mô phỏng thị trường và kiểm định giả thuyết tài chính trong một môi trường an toàn.</w:t>
            </w:r>
          </w:p>
        </w:tc>
      </w:tr>
    </w:tbl>
    <w:p w14:paraId="41259465" w14:textId="77777777" w:rsidR="00AC6412" w:rsidRPr="00054847" w:rsidRDefault="00000000" w:rsidP="00054847">
      <w:pPr>
        <w:pStyle w:val="Heading1"/>
        <w:rPr>
          <w:color w:val="000000" w:themeColor="text1"/>
        </w:rPr>
      </w:pPr>
      <w:r w:rsidRPr="00054847">
        <w:rPr>
          <w:color w:val="000000" w:themeColor="text1"/>
        </w:rPr>
        <w:t>2. Bối cảnh và vấn đề cần giải quyết</w:t>
      </w:r>
    </w:p>
    <w:p w14:paraId="59BAC314" w14:textId="77777777" w:rsidR="00AC6412" w:rsidRPr="00054847" w:rsidRDefault="00000000" w:rsidP="00054847">
      <w:pPr>
        <w:rPr>
          <w:color w:val="000000" w:themeColor="text1"/>
        </w:rPr>
      </w:pPr>
      <w:r w:rsidRPr="00054847">
        <w:rPr>
          <w:color w:val="000000" w:themeColor="text1"/>
        </w:rPr>
        <w:t>Trong đào tạo tài chính, sinh viên thường học nhiều khái niệm như lãi suất, tỷ giá, BCTC, danh mục, rủi ro và backtest, nhưng việc kết nối các kiến thức này với dữ liệu thực tế còn rời rạc. Người học có thể đọc headline, nhìn biểu đồ hoặc tải báo cáo tài chính, nhưng chưa chắc hiểu được: dữ liệu đó có ý nghĩa gì, ảnh hưởng đến đâu, cần kiểm tra gì tiếp theo và giới hạn của phân tích là gì.</w:t>
      </w:r>
    </w:p>
    <w:p w14:paraId="6CDAAEAE" w14:textId="77777777" w:rsidR="00AC6412" w:rsidRPr="00054847" w:rsidRDefault="00000000" w:rsidP="00054847">
      <w:pPr>
        <w:pStyle w:val="ListBullet"/>
        <w:rPr>
          <w:color w:val="000000" w:themeColor="text1"/>
        </w:rPr>
      </w:pPr>
      <w:r w:rsidRPr="00054847">
        <w:rPr>
          <w:color w:val="000000" w:themeColor="text1"/>
          <w:sz w:val="21"/>
        </w:rPr>
        <w:t>Thiếu môi trường thực hành tích hợp: News, Insights, BCTC, Learn, Backtest và Report thường nằm ở nhiều công cụ khác nhau.</w:t>
      </w:r>
    </w:p>
    <w:p w14:paraId="1C6C2FF1" w14:textId="77777777" w:rsidR="00AC6412" w:rsidRPr="00054847" w:rsidRDefault="00000000" w:rsidP="00054847">
      <w:pPr>
        <w:pStyle w:val="ListBullet"/>
        <w:rPr>
          <w:color w:val="000000" w:themeColor="text1"/>
        </w:rPr>
      </w:pPr>
      <w:r w:rsidRPr="00054847">
        <w:rPr>
          <w:color w:val="000000" w:themeColor="text1"/>
          <w:sz w:val="21"/>
        </w:rPr>
        <w:t>Thiếu lớp diễn giải: người học nhìn thấy số liệu nhưng không hiểu vì sao số liệu đó quan trọng.</w:t>
      </w:r>
    </w:p>
    <w:p w14:paraId="7D77E539" w14:textId="77777777" w:rsidR="00AC6412" w:rsidRPr="00054847" w:rsidRDefault="00000000" w:rsidP="00054847">
      <w:pPr>
        <w:pStyle w:val="ListBullet"/>
        <w:rPr>
          <w:color w:val="000000" w:themeColor="text1"/>
        </w:rPr>
      </w:pPr>
      <w:r w:rsidRPr="00054847">
        <w:rPr>
          <w:color w:val="000000" w:themeColor="text1"/>
          <w:sz w:val="21"/>
        </w:rPr>
        <w:t>Thiếu guardrails: người mới dễ nhầm phân tích, backtest hoặc tin tức thành tín hiệu mua/bán.</w:t>
      </w:r>
    </w:p>
    <w:p w14:paraId="7BA1B024" w14:textId="77777777" w:rsidR="00AC6412" w:rsidRPr="00054847" w:rsidRDefault="00000000" w:rsidP="00054847">
      <w:pPr>
        <w:pStyle w:val="ListBullet"/>
        <w:rPr>
          <w:color w:val="000000" w:themeColor="text1"/>
        </w:rPr>
      </w:pPr>
      <w:r w:rsidRPr="00054847">
        <w:rPr>
          <w:color w:val="000000" w:themeColor="text1"/>
          <w:sz w:val="21"/>
        </w:rPr>
        <w:t>Thiếu quy trình nghiên cứu: nhiều ý tưởng đầu tư không được biến thành giả thuyết, blueprint, kiểm định và báo cáo rõ ràng.</w:t>
      </w:r>
    </w:p>
    <w:p w14:paraId="04EF5FA0" w14:textId="77777777" w:rsidR="00AC6412" w:rsidRPr="00054847" w:rsidRDefault="00000000" w:rsidP="00054847">
      <w:pPr>
        <w:pStyle w:val="ListBullet"/>
        <w:rPr>
          <w:color w:val="000000" w:themeColor="text1"/>
        </w:rPr>
      </w:pPr>
      <w:r w:rsidRPr="00054847">
        <w:rPr>
          <w:color w:val="000000" w:themeColor="text1"/>
          <w:sz w:val="21"/>
        </w:rPr>
        <w:t>Thiếu cá nhân hóa lộ trình học: người học không biết nên học gì trước, thực hành module nào tiếp theo.</w:t>
      </w:r>
    </w:p>
    <w:p w14:paraId="6E342B0E" w14:textId="77777777" w:rsidR="00AC6412" w:rsidRPr="00054847" w:rsidRDefault="00000000" w:rsidP="00054847">
      <w:pPr>
        <w:pStyle w:val="Heading1"/>
        <w:rPr>
          <w:color w:val="000000" w:themeColor="text1"/>
        </w:rPr>
      </w:pPr>
      <w:r w:rsidRPr="00054847">
        <w:rPr>
          <w:color w:val="000000" w:themeColor="text1"/>
        </w:rPr>
        <w:t>3. Tầm nhìn, mục tiêu và định vị giáo dục</w:t>
      </w:r>
    </w:p>
    <w:p w14:paraId="62649F2F" w14:textId="77777777" w:rsidR="00AC6412" w:rsidRPr="00054847" w:rsidRDefault="00000000" w:rsidP="00054847">
      <w:pPr>
        <w:rPr>
          <w:color w:val="000000" w:themeColor="text1"/>
        </w:rPr>
      </w:pPr>
      <w:r w:rsidRPr="00054847">
        <w:rPr>
          <w:color w:val="000000" w:themeColor="text1"/>
        </w:rPr>
        <w:t>Tầm nhìn của Northstar Finance Lab là trở thành một phòng lab tài chính ứng dụng AI, nơi người học có thể đi từ kiến thức nền tảng đến phân tích dữ liệu, từ đọc tin tức đến mô phỏng kịch bản, từ giả thuyết nghiên cứu đến backtest và báo cáo.</w:t>
      </w:r>
    </w:p>
    <w:tbl>
      <w:tblPr>
        <w:tblStyle w:val="TableGrid"/>
        <w:tblW w:w="0" w:type="auto"/>
        <w:jc w:val="center"/>
        <w:tblBorders>
          <w:top w:val="single" w:sz="8" w:space="0" w:color="D9E2E0"/>
          <w:left w:val="single" w:sz="8" w:space="0" w:color="D9E2E0"/>
          <w:bottom w:val="single" w:sz="8" w:space="0" w:color="D9E2E0"/>
          <w:right w:val="single" w:sz="8" w:space="0" w:color="D9E2E0"/>
          <w:insideH w:val="single" w:sz="8" w:space="0" w:color="D9E2E0"/>
          <w:insideV w:val="single" w:sz="8" w:space="0" w:color="D9E2E0"/>
        </w:tblBorders>
        <w:tblLook w:val="04A0" w:firstRow="1" w:lastRow="0" w:firstColumn="1" w:lastColumn="0" w:noHBand="0" w:noVBand="1"/>
      </w:tblPr>
      <w:tblGrid>
        <w:gridCol w:w="2016"/>
        <w:gridCol w:w="3600"/>
        <w:gridCol w:w="3168"/>
      </w:tblGrid>
      <w:tr w:rsidR="00AC6412" w:rsidRPr="00054847" w14:paraId="6C7AB47F" w14:textId="77777777">
        <w:trPr>
          <w:tblHeader/>
          <w:jc w:val="center"/>
        </w:trPr>
        <w:tc>
          <w:tcPr>
            <w:tcW w:w="2016" w:type="dxa"/>
            <w:shd w:val="clear" w:color="auto" w:fill="008C7A"/>
            <w:vAlign w:val="center"/>
          </w:tcPr>
          <w:p w14:paraId="493BCBE1" w14:textId="77777777" w:rsidR="00AC6412" w:rsidRPr="00054847" w:rsidRDefault="00000000" w:rsidP="00054847">
            <w:pPr>
              <w:rPr>
                <w:color w:val="000000" w:themeColor="text1"/>
              </w:rPr>
            </w:pPr>
            <w:r w:rsidRPr="00054847">
              <w:rPr>
                <w:b/>
                <w:color w:val="000000" w:themeColor="text1"/>
                <w:sz w:val="18"/>
              </w:rPr>
              <w:t>Mục tiêu</w:t>
            </w:r>
          </w:p>
        </w:tc>
        <w:tc>
          <w:tcPr>
            <w:tcW w:w="3600" w:type="dxa"/>
            <w:shd w:val="clear" w:color="auto" w:fill="008C7A"/>
            <w:vAlign w:val="center"/>
          </w:tcPr>
          <w:p w14:paraId="16094F9B" w14:textId="77777777" w:rsidR="00AC6412" w:rsidRPr="00054847" w:rsidRDefault="00000000" w:rsidP="00054847">
            <w:pPr>
              <w:rPr>
                <w:color w:val="000000" w:themeColor="text1"/>
              </w:rPr>
            </w:pPr>
            <w:r w:rsidRPr="00054847">
              <w:rPr>
                <w:b/>
                <w:color w:val="000000" w:themeColor="text1"/>
                <w:sz w:val="18"/>
              </w:rPr>
              <w:t>Ý nghĩa</w:t>
            </w:r>
          </w:p>
        </w:tc>
        <w:tc>
          <w:tcPr>
            <w:tcW w:w="3168" w:type="dxa"/>
            <w:shd w:val="clear" w:color="auto" w:fill="008C7A"/>
            <w:vAlign w:val="center"/>
          </w:tcPr>
          <w:p w14:paraId="7E3FB11D" w14:textId="77777777" w:rsidR="00AC6412" w:rsidRPr="00054847" w:rsidRDefault="00000000" w:rsidP="00054847">
            <w:pPr>
              <w:rPr>
                <w:color w:val="000000" w:themeColor="text1"/>
              </w:rPr>
            </w:pPr>
            <w:r w:rsidRPr="00054847">
              <w:rPr>
                <w:b/>
                <w:color w:val="000000" w:themeColor="text1"/>
                <w:sz w:val="18"/>
              </w:rPr>
              <w:t>Kết quả mong muốn</w:t>
            </w:r>
          </w:p>
        </w:tc>
      </w:tr>
      <w:tr w:rsidR="00AC6412" w:rsidRPr="00054847" w14:paraId="5F50CE94" w14:textId="77777777">
        <w:trPr>
          <w:jc w:val="center"/>
        </w:trPr>
        <w:tc>
          <w:tcPr>
            <w:tcW w:w="2016" w:type="dxa"/>
            <w:shd w:val="clear" w:color="auto" w:fill="F8FAFA"/>
          </w:tcPr>
          <w:p w14:paraId="3A6B5BDB" w14:textId="77777777" w:rsidR="00AC6412" w:rsidRPr="00054847" w:rsidRDefault="00000000" w:rsidP="00054847">
            <w:pPr>
              <w:rPr>
                <w:color w:val="000000" w:themeColor="text1"/>
              </w:rPr>
            </w:pPr>
            <w:r w:rsidRPr="00054847">
              <w:rPr>
                <w:color w:val="000000" w:themeColor="text1"/>
                <w:sz w:val="18"/>
              </w:rPr>
              <w:t>Phổ cập kiến thức tài chính</w:t>
            </w:r>
          </w:p>
        </w:tc>
        <w:tc>
          <w:tcPr>
            <w:tcW w:w="3600" w:type="dxa"/>
            <w:shd w:val="clear" w:color="auto" w:fill="F8FAFA"/>
          </w:tcPr>
          <w:p w14:paraId="43AFB3CE" w14:textId="77777777" w:rsidR="00AC6412" w:rsidRPr="00054847" w:rsidRDefault="00000000" w:rsidP="00054847">
            <w:pPr>
              <w:rPr>
                <w:color w:val="000000" w:themeColor="text1"/>
              </w:rPr>
            </w:pPr>
            <w:r w:rsidRPr="00054847">
              <w:rPr>
                <w:color w:val="000000" w:themeColor="text1"/>
                <w:sz w:val="18"/>
              </w:rPr>
              <w:t>Giúp người học hiểu tài chính cá nhân, lãi suất, tỷ giá, BCTC, rủi ro và đầu tư cơ bản.</w:t>
            </w:r>
          </w:p>
        </w:tc>
        <w:tc>
          <w:tcPr>
            <w:tcW w:w="3168" w:type="dxa"/>
            <w:shd w:val="clear" w:color="auto" w:fill="F8FAFA"/>
          </w:tcPr>
          <w:p w14:paraId="4691B81B" w14:textId="77777777" w:rsidR="00AC6412" w:rsidRPr="00054847" w:rsidRDefault="00000000" w:rsidP="00054847">
            <w:pPr>
              <w:rPr>
                <w:color w:val="000000" w:themeColor="text1"/>
              </w:rPr>
            </w:pPr>
            <w:r w:rsidRPr="00054847">
              <w:rPr>
                <w:color w:val="000000" w:themeColor="text1"/>
                <w:sz w:val="18"/>
              </w:rPr>
              <w:t>Người học có nền tảng trước khi tiếp cận dữ liệu phức tạp.</w:t>
            </w:r>
          </w:p>
        </w:tc>
      </w:tr>
      <w:tr w:rsidR="00AC6412" w:rsidRPr="00054847" w14:paraId="5F4B0E9D" w14:textId="77777777">
        <w:trPr>
          <w:jc w:val="center"/>
        </w:trPr>
        <w:tc>
          <w:tcPr>
            <w:tcW w:w="2016" w:type="dxa"/>
          </w:tcPr>
          <w:p w14:paraId="3A11FDC0" w14:textId="77777777" w:rsidR="00AC6412" w:rsidRPr="00054847" w:rsidRDefault="00000000" w:rsidP="00054847">
            <w:pPr>
              <w:rPr>
                <w:color w:val="000000" w:themeColor="text1"/>
              </w:rPr>
            </w:pPr>
            <w:r w:rsidRPr="00054847">
              <w:rPr>
                <w:color w:val="000000" w:themeColor="text1"/>
                <w:sz w:val="18"/>
              </w:rPr>
              <w:t>Hỗ trợ giảng dạy thực hành</w:t>
            </w:r>
          </w:p>
        </w:tc>
        <w:tc>
          <w:tcPr>
            <w:tcW w:w="3600" w:type="dxa"/>
          </w:tcPr>
          <w:p w14:paraId="5F407D80" w14:textId="77777777" w:rsidR="00AC6412" w:rsidRPr="00054847" w:rsidRDefault="00000000" w:rsidP="00054847">
            <w:pPr>
              <w:rPr>
                <w:color w:val="000000" w:themeColor="text1"/>
              </w:rPr>
            </w:pPr>
            <w:r w:rsidRPr="00054847">
              <w:rPr>
                <w:color w:val="000000" w:themeColor="text1"/>
                <w:sz w:val="18"/>
              </w:rPr>
              <w:t>Biến News, Insights, BCTC, Backtest và Scenario thành case study trong lớp học.</w:t>
            </w:r>
          </w:p>
        </w:tc>
        <w:tc>
          <w:tcPr>
            <w:tcW w:w="3168" w:type="dxa"/>
          </w:tcPr>
          <w:p w14:paraId="481B6DAB" w14:textId="77777777" w:rsidR="00AC6412" w:rsidRPr="00054847" w:rsidRDefault="00000000" w:rsidP="00054847">
            <w:pPr>
              <w:rPr>
                <w:color w:val="000000" w:themeColor="text1"/>
              </w:rPr>
            </w:pPr>
            <w:r w:rsidRPr="00054847">
              <w:rPr>
                <w:color w:val="000000" w:themeColor="text1"/>
                <w:sz w:val="18"/>
              </w:rPr>
              <w:t>Giảng viên có công cụ trực quan để giao bài và minh họa.</w:t>
            </w:r>
          </w:p>
        </w:tc>
      </w:tr>
      <w:tr w:rsidR="00AC6412" w:rsidRPr="00054847" w14:paraId="0A8EF823" w14:textId="77777777">
        <w:trPr>
          <w:jc w:val="center"/>
        </w:trPr>
        <w:tc>
          <w:tcPr>
            <w:tcW w:w="2016" w:type="dxa"/>
            <w:shd w:val="clear" w:color="auto" w:fill="F8FAFA"/>
          </w:tcPr>
          <w:p w14:paraId="5D7C808A" w14:textId="77777777" w:rsidR="00AC6412" w:rsidRPr="00054847" w:rsidRDefault="00000000" w:rsidP="00054847">
            <w:pPr>
              <w:rPr>
                <w:color w:val="000000" w:themeColor="text1"/>
              </w:rPr>
            </w:pPr>
            <w:r w:rsidRPr="00054847">
              <w:rPr>
                <w:color w:val="000000" w:themeColor="text1"/>
                <w:sz w:val="18"/>
              </w:rPr>
              <w:t>Tăng năng lực phân tích</w:t>
            </w:r>
          </w:p>
        </w:tc>
        <w:tc>
          <w:tcPr>
            <w:tcW w:w="3600" w:type="dxa"/>
            <w:shd w:val="clear" w:color="auto" w:fill="F8FAFA"/>
          </w:tcPr>
          <w:p w14:paraId="0C5C105E" w14:textId="77777777" w:rsidR="00AC6412" w:rsidRPr="00054847" w:rsidRDefault="00000000" w:rsidP="00054847">
            <w:pPr>
              <w:rPr>
                <w:color w:val="000000" w:themeColor="text1"/>
              </w:rPr>
            </w:pPr>
            <w:r w:rsidRPr="00054847">
              <w:rPr>
                <w:color w:val="000000" w:themeColor="text1"/>
                <w:sz w:val="18"/>
              </w:rPr>
              <w:t>Dạy người học cách đặt câu hỏi, đọc dữ liệu, so sánh, tìm red flags và diễn giải kết quả.</w:t>
            </w:r>
          </w:p>
        </w:tc>
        <w:tc>
          <w:tcPr>
            <w:tcW w:w="3168" w:type="dxa"/>
            <w:shd w:val="clear" w:color="auto" w:fill="F8FAFA"/>
          </w:tcPr>
          <w:p w14:paraId="42EC9EA5" w14:textId="77777777" w:rsidR="00AC6412" w:rsidRPr="00054847" w:rsidRDefault="00000000" w:rsidP="00054847">
            <w:pPr>
              <w:rPr>
                <w:color w:val="000000" w:themeColor="text1"/>
              </w:rPr>
            </w:pPr>
            <w:r w:rsidRPr="00054847">
              <w:rPr>
                <w:color w:val="000000" w:themeColor="text1"/>
                <w:sz w:val="18"/>
              </w:rPr>
              <w:t>Sinh viên hình thành tư duy phân tích có cấu trúc.</w:t>
            </w:r>
          </w:p>
        </w:tc>
      </w:tr>
      <w:tr w:rsidR="00AC6412" w:rsidRPr="00054847" w14:paraId="10BB30DD" w14:textId="77777777">
        <w:trPr>
          <w:jc w:val="center"/>
        </w:trPr>
        <w:tc>
          <w:tcPr>
            <w:tcW w:w="2016" w:type="dxa"/>
          </w:tcPr>
          <w:p w14:paraId="29D2022D" w14:textId="77777777" w:rsidR="00AC6412" w:rsidRPr="00054847" w:rsidRDefault="00000000" w:rsidP="00054847">
            <w:pPr>
              <w:rPr>
                <w:color w:val="000000" w:themeColor="text1"/>
              </w:rPr>
            </w:pPr>
            <w:r w:rsidRPr="00054847">
              <w:rPr>
                <w:color w:val="000000" w:themeColor="text1"/>
                <w:sz w:val="18"/>
              </w:rPr>
              <w:t>Mô phỏng và kiểm định</w:t>
            </w:r>
          </w:p>
        </w:tc>
        <w:tc>
          <w:tcPr>
            <w:tcW w:w="3600" w:type="dxa"/>
          </w:tcPr>
          <w:p w14:paraId="78AA394F" w14:textId="77777777" w:rsidR="00AC6412" w:rsidRPr="00054847" w:rsidRDefault="00000000" w:rsidP="00054847">
            <w:pPr>
              <w:rPr>
                <w:color w:val="000000" w:themeColor="text1"/>
              </w:rPr>
            </w:pPr>
            <w:r w:rsidRPr="00054847">
              <w:rPr>
                <w:color w:val="000000" w:themeColor="text1"/>
                <w:sz w:val="18"/>
              </w:rPr>
              <w:t>Cho phép tạo giả thuyết, thiết kế blueprint, chạy backtest, validation và scenario.</w:t>
            </w:r>
          </w:p>
        </w:tc>
        <w:tc>
          <w:tcPr>
            <w:tcW w:w="3168" w:type="dxa"/>
          </w:tcPr>
          <w:p w14:paraId="3565780C" w14:textId="77777777" w:rsidR="00AC6412" w:rsidRPr="00054847" w:rsidRDefault="00000000" w:rsidP="00054847">
            <w:pPr>
              <w:rPr>
                <w:color w:val="000000" w:themeColor="text1"/>
              </w:rPr>
            </w:pPr>
            <w:r w:rsidRPr="00054847">
              <w:rPr>
                <w:color w:val="000000" w:themeColor="text1"/>
                <w:sz w:val="18"/>
              </w:rPr>
              <w:t>Người học hiểu giới hạn của mô hình và dữ liệu.</w:t>
            </w:r>
          </w:p>
        </w:tc>
      </w:tr>
      <w:tr w:rsidR="00AC6412" w:rsidRPr="00054847" w14:paraId="2B45BB9A" w14:textId="77777777">
        <w:trPr>
          <w:jc w:val="center"/>
        </w:trPr>
        <w:tc>
          <w:tcPr>
            <w:tcW w:w="2016" w:type="dxa"/>
            <w:shd w:val="clear" w:color="auto" w:fill="F8FAFA"/>
          </w:tcPr>
          <w:p w14:paraId="784E5337" w14:textId="77777777" w:rsidR="00AC6412" w:rsidRPr="00054847" w:rsidRDefault="00000000" w:rsidP="00054847">
            <w:pPr>
              <w:rPr>
                <w:color w:val="000000" w:themeColor="text1"/>
              </w:rPr>
            </w:pPr>
            <w:r w:rsidRPr="00054847">
              <w:rPr>
                <w:color w:val="000000" w:themeColor="text1"/>
                <w:sz w:val="18"/>
              </w:rPr>
              <w:t>An toàn và minh bạch</w:t>
            </w:r>
          </w:p>
        </w:tc>
        <w:tc>
          <w:tcPr>
            <w:tcW w:w="3600" w:type="dxa"/>
            <w:shd w:val="clear" w:color="auto" w:fill="F8FAFA"/>
          </w:tcPr>
          <w:p w14:paraId="6FDB6960" w14:textId="77777777" w:rsidR="00AC6412" w:rsidRPr="00054847" w:rsidRDefault="00000000" w:rsidP="00054847">
            <w:pPr>
              <w:rPr>
                <w:color w:val="000000" w:themeColor="text1"/>
              </w:rPr>
            </w:pPr>
            <w:r w:rsidRPr="00054847">
              <w:rPr>
                <w:color w:val="000000" w:themeColor="text1"/>
                <w:sz w:val="18"/>
              </w:rPr>
              <w:t>Không khuyến nghị mua/bán, không gửi lệnh thật, có cảnh báo dữ liệu, giả định và rủi ro.</w:t>
            </w:r>
          </w:p>
        </w:tc>
        <w:tc>
          <w:tcPr>
            <w:tcW w:w="3168" w:type="dxa"/>
            <w:shd w:val="clear" w:color="auto" w:fill="F8FAFA"/>
          </w:tcPr>
          <w:p w14:paraId="4F668694" w14:textId="77777777" w:rsidR="00AC6412" w:rsidRPr="00054847" w:rsidRDefault="00000000" w:rsidP="00054847">
            <w:pPr>
              <w:rPr>
                <w:color w:val="000000" w:themeColor="text1"/>
              </w:rPr>
            </w:pPr>
            <w:r w:rsidRPr="00054847">
              <w:rPr>
                <w:color w:val="000000" w:themeColor="text1"/>
                <w:sz w:val="18"/>
              </w:rPr>
              <w:t>Giảm hiểu nhầm giữa học tập, mô phỏng và đầu cơ.</w:t>
            </w:r>
          </w:p>
        </w:tc>
      </w:tr>
    </w:tbl>
    <w:p w14:paraId="2D3AC2A3" w14:textId="77777777" w:rsidR="00AC6412" w:rsidRPr="00054847" w:rsidRDefault="00000000" w:rsidP="00054847">
      <w:pPr>
        <w:pStyle w:val="Heading1"/>
        <w:rPr>
          <w:color w:val="000000" w:themeColor="text1"/>
        </w:rPr>
      </w:pPr>
      <w:r w:rsidRPr="00054847">
        <w:rPr>
          <w:color w:val="000000" w:themeColor="text1"/>
        </w:rPr>
        <w:lastRenderedPageBreak/>
        <w:t>4. Đối tượng người dùng mục tiêu</w:t>
      </w:r>
    </w:p>
    <w:tbl>
      <w:tblPr>
        <w:tblStyle w:val="TableGrid"/>
        <w:tblW w:w="0" w:type="auto"/>
        <w:jc w:val="center"/>
        <w:tblBorders>
          <w:top w:val="single" w:sz="8" w:space="0" w:color="D9E2E0"/>
          <w:left w:val="single" w:sz="8" w:space="0" w:color="D9E2E0"/>
          <w:bottom w:val="single" w:sz="8" w:space="0" w:color="D9E2E0"/>
          <w:right w:val="single" w:sz="8" w:space="0" w:color="D9E2E0"/>
          <w:insideH w:val="single" w:sz="8" w:space="0" w:color="D9E2E0"/>
          <w:insideV w:val="single" w:sz="8" w:space="0" w:color="D9E2E0"/>
        </w:tblBorders>
        <w:tblLook w:val="04A0" w:firstRow="1" w:lastRow="0" w:firstColumn="1" w:lastColumn="0" w:noHBand="0" w:noVBand="1"/>
      </w:tblPr>
      <w:tblGrid>
        <w:gridCol w:w="2592"/>
        <w:gridCol w:w="3312"/>
        <w:gridCol w:w="2880"/>
      </w:tblGrid>
      <w:tr w:rsidR="00AC6412" w:rsidRPr="00054847" w14:paraId="0891D205" w14:textId="77777777">
        <w:trPr>
          <w:tblHeader/>
          <w:jc w:val="center"/>
        </w:trPr>
        <w:tc>
          <w:tcPr>
            <w:tcW w:w="2592" w:type="dxa"/>
            <w:shd w:val="clear" w:color="auto" w:fill="008C7A"/>
            <w:vAlign w:val="center"/>
          </w:tcPr>
          <w:p w14:paraId="4249A9D4" w14:textId="77777777" w:rsidR="00AC6412" w:rsidRPr="00054847" w:rsidRDefault="00000000" w:rsidP="00054847">
            <w:pPr>
              <w:rPr>
                <w:color w:val="000000" w:themeColor="text1"/>
              </w:rPr>
            </w:pPr>
            <w:r w:rsidRPr="00054847">
              <w:rPr>
                <w:b/>
                <w:color w:val="000000" w:themeColor="text1"/>
                <w:sz w:val="18"/>
              </w:rPr>
              <w:t>Nhóm người dùng</w:t>
            </w:r>
          </w:p>
        </w:tc>
        <w:tc>
          <w:tcPr>
            <w:tcW w:w="3312" w:type="dxa"/>
            <w:shd w:val="clear" w:color="auto" w:fill="008C7A"/>
            <w:vAlign w:val="center"/>
          </w:tcPr>
          <w:p w14:paraId="1F04EFDA" w14:textId="77777777" w:rsidR="00AC6412" w:rsidRPr="00054847" w:rsidRDefault="00000000" w:rsidP="00054847">
            <w:pPr>
              <w:rPr>
                <w:color w:val="000000" w:themeColor="text1"/>
              </w:rPr>
            </w:pPr>
            <w:r w:rsidRPr="00054847">
              <w:rPr>
                <w:b/>
                <w:color w:val="000000" w:themeColor="text1"/>
                <w:sz w:val="18"/>
              </w:rPr>
              <w:t>Nhu cầu chính</w:t>
            </w:r>
          </w:p>
        </w:tc>
        <w:tc>
          <w:tcPr>
            <w:tcW w:w="2880" w:type="dxa"/>
            <w:shd w:val="clear" w:color="auto" w:fill="008C7A"/>
            <w:vAlign w:val="center"/>
          </w:tcPr>
          <w:p w14:paraId="1B723CC3" w14:textId="77777777" w:rsidR="00AC6412" w:rsidRPr="00054847" w:rsidRDefault="00000000" w:rsidP="00054847">
            <w:pPr>
              <w:rPr>
                <w:color w:val="000000" w:themeColor="text1"/>
              </w:rPr>
            </w:pPr>
            <w:r w:rsidRPr="00054847">
              <w:rPr>
                <w:b/>
                <w:color w:val="000000" w:themeColor="text1"/>
                <w:sz w:val="18"/>
              </w:rPr>
              <w:t>Giá trị nhận được</w:t>
            </w:r>
          </w:p>
        </w:tc>
      </w:tr>
      <w:tr w:rsidR="00AC6412" w:rsidRPr="00054847" w14:paraId="6C94EF77" w14:textId="77777777">
        <w:trPr>
          <w:jc w:val="center"/>
        </w:trPr>
        <w:tc>
          <w:tcPr>
            <w:tcW w:w="2592" w:type="dxa"/>
            <w:shd w:val="clear" w:color="auto" w:fill="F8FAFA"/>
          </w:tcPr>
          <w:p w14:paraId="5D32C0BD" w14:textId="77777777" w:rsidR="00AC6412" w:rsidRPr="00054847" w:rsidRDefault="00000000" w:rsidP="00054847">
            <w:pPr>
              <w:rPr>
                <w:color w:val="000000" w:themeColor="text1"/>
              </w:rPr>
            </w:pPr>
            <w:r w:rsidRPr="00054847">
              <w:rPr>
                <w:color w:val="000000" w:themeColor="text1"/>
                <w:sz w:val="18"/>
              </w:rPr>
              <w:t>Sinh viên tài chính, ngân hàng, đầu tư, kinh tế</w:t>
            </w:r>
          </w:p>
        </w:tc>
        <w:tc>
          <w:tcPr>
            <w:tcW w:w="3312" w:type="dxa"/>
            <w:shd w:val="clear" w:color="auto" w:fill="F8FAFA"/>
          </w:tcPr>
          <w:p w14:paraId="7F18F1F7" w14:textId="77777777" w:rsidR="00AC6412" w:rsidRPr="00054847" w:rsidRDefault="00000000" w:rsidP="00054847">
            <w:pPr>
              <w:rPr>
                <w:color w:val="000000" w:themeColor="text1"/>
              </w:rPr>
            </w:pPr>
            <w:r w:rsidRPr="00054847">
              <w:rPr>
                <w:color w:val="000000" w:themeColor="text1"/>
                <w:sz w:val="18"/>
              </w:rPr>
              <w:t>Học cách đọc tin tức, phân tích BCTC, hiểu thị trường, chạy backtest và viết báo cáo.</w:t>
            </w:r>
          </w:p>
        </w:tc>
        <w:tc>
          <w:tcPr>
            <w:tcW w:w="2880" w:type="dxa"/>
            <w:shd w:val="clear" w:color="auto" w:fill="F8FAFA"/>
          </w:tcPr>
          <w:p w14:paraId="7B0792BA" w14:textId="77777777" w:rsidR="00AC6412" w:rsidRPr="00054847" w:rsidRDefault="00000000" w:rsidP="00054847">
            <w:pPr>
              <w:rPr>
                <w:color w:val="000000" w:themeColor="text1"/>
              </w:rPr>
            </w:pPr>
            <w:r w:rsidRPr="00054847">
              <w:rPr>
                <w:color w:val="000000" w:themeColor="text1"/>
                <w:sz w:val="18"/>
              </w:rPr>
              <w:t>Học qua dữ liệu thật, có AI giải thích và có môi trường mô phỏng.</w:t>
            </w:r>
          </w:p>
        </w:tc>
      </w:tr>
      <w:tr w:rsidR="00AC6412" w:rsidRPr="00054847" w14:paraId="45087D7C" w14:textId="77777777">
        <w:trPr>
          <w:jc w:val="center"/>
        </w:trPr>
        <w:tc>
          <w:tcPr>
            <w:tcW w:w="2592" w:type="dxa"/>
          </w:tcPr>
          <w:p w14:paraId="28B398D9" w14:textId="77777777" w:rsidR="00AC6412" w:rsidRPr="00054847" w:rsidRDefault="00000000" w:rsidP="00054847">
            <w:pPr>
              <w:rPr>
                <w:color w:val="000000" w:themeColor="text1"/>
              </w:rPr>
            </w:pPr>
            <w:r w:rsidRPr="00054847">
              <w:rPr>
                <w:color w:val="000000" w:themeColor="text1"/>
                <w:sz w:val="18"/>
              </w:rPr>
              <w:t>Giảng viên / người hướng dẫn</w:t>
            </w:r>
          </w:p>
        </w:tc>
        <w:tc>
          <w:tcPr>
            <w:tcW w:w="3312" w:type="dxa"/>
          </w:tcPr>
          <w:p w14:paraId="0CFB96F9" w14:textId="77777777" w:rsidR="00AC6412" w:rsidRPr="00054847" w:rsidRDefault="00000000" w:rsidP="00054847">
            <w:pPr>
              <w:rPr>
                <w:color w:val="000000" w:themeColor="text1"/>
              </w:rPr>
            </w:pPr>
            <w:r w:rsidRPr="00054847">
              <w:rPr>
                <w:color w:val="000000" w:themeColor="text1"/>
                <w:sz w:val="18"/>
              </w:rPr>
              <w:t>Tạo bài tập thực hành, case study, bài phân tích doanh nghiệp, bài mô phỏng thị trường.</w:t>
            </w:r>
          </w:p>
        </w:tc>
        <w:tc>
          <w:tcPr>
            <w:tcW w:w="2880" w:type="dxa"/>
          </w:tcPr>
          <w:p w14:paraId="2ADB95A4" w14:textId="77777777" w:rsidR="00AC6412" w:rsidRPr="00054847" w:rsidRDefault="00000000" w:rsidP="00054847">
            <w:pPr>
              <w:rPr>
                <w:color w:val="000000" w:themeColor="text1"/>
              </w:rPr>
            </w:pPr>
            <w:r w:rsidRPr="00054847">
              <w:rPr>
                <w:color w:val="000000" w:themeColor="text1"/>
                <w:sz w:val="18"/>
              </w:rPr>
              <w:t>Có công cụ hỗ trợ giảng dạy trực quan, có thể giao bài theo module.</w:t>
            </w:r>
          </w:p>
        </w:tc>
      </w:tr>
      <w:tr w:rsidR="00AC6412" w:rsidRPr="00054847" w14:paraId="1E825F89" w14:textId="77777777">
        <w:trPr>
          <w:jc w:val="center"/>
        </w:trPr>
        <w:tc>
          <w:tcPr>
            <w:tcW w:w="2592" w:type="dxa"/>
            <w:shd w:val="clear" w:color="auto" w:fill="F8FAFA"/>
          </w:tcPr>
          <w:p w14:paraId="71C2CDC5" w14:textId="77777777" w:rsidR="00AC6412" w:rsidRPr="00054847" w:rsidRDefault="00000000" w:rsidP="00054847">
            <w:pPr>
              <w:rPr>
                <w:color w:val="000000" w:themeColor="text1"/>
              </w:rPr>
            </w:pPr>
            <w:r w:rsidRPr="00054847">
              <w:rPr>
                <w:color w:val="000000" w:themeColor="text1"/>
                <w:sz w:val="18"/>
              </w:rPr>
              <w:t>Người mới học tài chính</w:t>
            </w:r>
          </w:p>
        </w:tc>
        <w:tc>
          <w:tcPr>
            <w:tcW w:w="3312" w:type="dxa"/>
            <w:shd w:val="clear" w:color="auto" w:fill="F8FAFA"/>
          </w:tcPr>
          <w:p w14:paraId="595CE298" w14:textId="77777777" w:rsidR="00AC6412" w:rsidRPr="00054847" w:rsidRDefault="00000000" w:rsidP="00054847">
            <w:pPr>
              <w:rPr>
                <w:color w:val="000000" w:themeColor="text1"/>
              </w:rPr>
            </w:pPr>
            <w:r w:rsidRPr="00054847">
              <w:rPr>
                <w:color w:val="000000" w:themeColor="text1"/>
                <w:sz w:val="18"/>
              </w:rPr>
              <w:t>Cần lộ trình học, hiểu tài chính cá nhân, mục tiêu, tiết kiệm, nợ và rủi ro.</w:t>
            </w:r>
          </w:p>
        </w:tc>
        <w:tc>
          <w:tcPr>
            <w:tcW w:w="2880" w:type="dxa"/>
            <w:shd w:val="clear" w:color="auto" w:fill="F8FAFA"/>
          </w:tcPr>
          <w:p w14:paraId="5B6DCDF0" w14:textId="77777777" w:rsidR="00AC6412" w:rsidRPr="00054847" w:rsidRDefault="00000000" w:rsidP="00054847">
            <w:pPr>
              <w:rPr>
                <w:color w:val="000000" w:themeColor="text1"/>
              </w:rPr>
            </w:pPr>
            <w:r w:rsidRPr="00054847">
              <w:rPr>
                <w:color w:val="000000" w:themeColor="text1"/>
                <w:sz w:val="18"/>
              </w:rPr>
              <w:t>Không bị ngợp, biết nên học gì và làm gì tiếp theo.</w:t>
            </w:r>
          </w:p>
        </w:tc>
      </w:tr>
      <w:tr w:rsidR="00AC6412" w:rsidRPr="00054847" w14:paraId="4F2D0264" w14:textId="77777777">
        <w:trPr>
          <w:jc w:val="center"/>
        </w:trPr>
        <w:tc>
          <w:tcPr>
            <w:tcW w:w="2592" w:type="dxa"/>
          </w:tcPr>
          <w:p w14:paraId="0A97BB1A" w14:textId="77777777" w:rsidR="00AC6412" w:rsidRPr="00054847" w:rsidRDefault="00000000" w:rsidP="00054847">
            <w:pPr>
              <w:rPr>
                <w:color w:val="000000" w:themeColor="text1"/>
              </w:rPr>
            </w:pPr>
            <w:r w:rsidRPr="00054847">
              <w:rPr>
                <w:color w:val="000000" w:themeColor="text1"/>
                <w:sz w:val="18"/>
              </w:rPr>
              <w:t>Người học nâng cao / nhóm nghiên cứu sinh viên</w:t>
            </w:r>
          </w:p>
        </w:tc>
        <w:tc>
          <w:tcPr>
            <w:tcW w:w="3312" w:type="dxa"/>
          </w:tcPr>
          <w:p w14:paraId="79F18DFD" w14:textId="77777777" w:rsidR="00AC6412" w:rsidRPr="00054847" w:rsidRDefault="00000000" w:rsidP="00054847">
            <w:pPr>
              <w:rPr>
                <w:color w:val="000000" w:themeColor="text1"/>
              </w:rPr>
            </w:pPr>
            <w:r w:rsidRPr="00054847">
              <w:rPr>
                <w:color w:val="000000" w:themeColor="text1"/>
                <w:sz w:val="18"/>
              </w:rPr>
              <w:t>Xây dựng giả thuyết, kiểm định factor, backtest, phân tích scenario, viết research memo.</w:t>
            </w:r>
          </w:p>
        </w:tc>
        <w:tc>
          <w:tcPr>
            <w:tcW w:w="2880" w:type="dxa"/>
          </w:tcPr>
          <w:p w14:paraId="42E10FEE" w14:textId="77777777" w:rsidR="00AC6412" w:rsidRPr="00054847" w:rsidRDefault="00000000" w:rsidP="00054847">
            <w:pPr>
              <w:rPr>
                <w:color w:val="000000" w:themeColor="text1"/>
              </w:rPr>
            </w:pPr>
            <w:r w:rsidRPr="00054847">
              <w:rPr>
                <w:color w:val="000000" w:themeColor="text1"/>
                <w:sz w:val="18"/>
              </w:rPr>
              <w:t>Có Finance Research Lab để thực hành quy trình nghiên cứu từ dữ liệu đến báo cáo.</w:t>
            </w:r>
          </w:p>
        </w:tc>
      </w:tr>
    </w:tbl>
    <w:p w14:paraId="0CC18382" w14:textId="77777777" w:rsidR="00AC6412" w:rsidRPr="00054847" w:rsidRDefault="00000000" w:rsidP="00054847">
      <w:pPr>
        <w:pStyle w:val="Heading1"/>
        <w:rPr>
          <w:color w:val="000000" w:themeColor="text1"/>
        </w:rPr>
      </w:pPr>
      <w:r w:rsidRPr="00054847">
        <w:rPr>
          <w:color w:val="000000" w:themeColor="text1"/>
        </w:rPr>
        <w:t>5. Hệ sinh thái module và ý nghĩa giáo dục</w:t>
      </w:r>
    </w:p>
    <w:p w14:paraId="76DEC925" w14:textId="77777777" w:rsidR="00AC6412" w:rsidRPr="00054847" w:rsidRDefault="00000000" w:rsidP="00054847">
      <w:pPr>
        <w:rPr>
          <w:color w:val="000000" w:themeColor="text1"/>
        </w:rPr>
      </w:pPr>
      <w:r w:rsidRPr="00054847">
        <w:rPr>
          <w:color w:val="000000" w:themeColor="text1"/>
        </w:rPr>
        <w:t>Sản phẩm giữ lại các module hiện có nhưng đổi trọng tâm từ “hỗ trợ đầu tư” sang “hỗ trợ học tập, phân tích, mô phỏng và nghiên cứu tài chính”.</w:t>
      </w:r>
    </w:p>
    <w:tbl>
      <w:tblPr>
        <w:tblStyle w:val="TableGrid"/>
        <w:tblW w:w="0" w:type="auto"/>
        <w:jc w:val="center"/>
        <w:tblBorders>
          <w:top w:val="single" w:sz="8" w:space="0" w:color="D9E2E0"/>
          <w:left w:val="single" w:sz="8" w:space="0" w:color="D9E2E0"/>
          <w:bottom w:val="single" w:sz="8" w:space="0" w:color="D9E2E0"/>
          <w:right w:val="single" w:sz="8" w:space="0" w:color="D9E2E0"/>
          <w:insideH w:val="single" w:sz="8" w:space="0" w:color="D9E2E0"/>
          <w:insideV w:val="single" w:sz="8" w:space="0" w:color="D9E2E0"/>
        </w:tblBorders>
        <w:tblLook w:val="04A0" w:firstRow="1" w:lastRow="0" w:firstColumn="1" w:lastColumn="0" w:noHBand="0" w:noVBand="1"/>
      </w:tblPr>
      <w:tblGrid>
        <w:gridCol w:w="1872"/>
        <w:gridCol w:w="4032"/>
        <w:gridCol w:w="2880"/>
      </w:tblGrid>
      <w:tr w:rsidR="00AC6412" w:rsidRPr="00054847" w14:paraId="6F25D59F" w14:textId="77777777">
        <w:trPr>
          <w:tblHeader/>
          <w:jc w:val="center"/>
        </w:trPr>
        <w:tc>
          <w:tcPr>
            <w:tcW w:w="1872" w:type="dxa"/>
            <w:shd w:val="clear" w:color="auto" w:fill="008C7A"/>
            <w:vAlign w:val="center"/>
          </w:tcPr>
          <w:p w14:paraId="5BD7961D" w14:textId="77777777" w:rsidR="00AC6412" w:rsidRPr="00054847" w:rsidRDefault="00000000" w:rsidP="00054847">
            <w:pPr>
              <w:rPr>
                <w:color w:val="000000" w:themeColor="text1"/>
              </w:rPr>
            </w:pPr>
            <w:r w:rsidRPr="00054847">
              <w:rPr>
                <w:b/>
                <w:color w:val="000000" w:themeColor="text1"/>
                <w:sz w:val="18"/>
              </w:rPr>
              <w:t>Module</w:t>
            </w:r>
          </w:p>
        </w:tc>
        <w:tc>
          <w:tcPr>
            <w:tcW w:w="4032" w:type="dxa"/>
            <w:shd w:val="clear" w:color="auto" w:fill="008C7A"/>
            <w:vAlign w:val="center"/>
          </w:tcPr>
          <w:p w14:paraId="78A6B22B" w14:textId="77777777" w:rsidR="00AC6412" w:rsidRPr="00054847" w:rsidRDefault="00000000" w:rsidP="00054847">
            <w:pPr>
              <w:rPr>
                <w:color w:val="000000" w:themeColor="text1"/>
              </w:rPr>
            </w:pPr>
            <w:r w:rsidRPr="00054847">
              <w:rPr>
                <w:b/>
                <w:color w:val="000000" w:themeColor="text1"/>
                <w:sz w:val="18"/>
              </w:rPr>
              <w:t>Vai trò mới theo hướng Education</w:t>
            </w:r>
          </w:p>
        </w:tc>
        <w:tc>
          <w:tcPr>
            <w:tcW w:w="2880" w:type="dxa"/>
            <w:shd w:val="clear" w:color="auto" w:fill="008C7A"/>
            <w:vAlign w:val="center"/>
          </w:tcPr>
          <w:p w14:paraId="2E0E2172" w14:textId="77777777" w:rsidR="00AC6412" w:rsidRPr="00054847" w:rsidRDefault="00000000" w:rsidP="00054847">
            <w:pPr>
              <w:rPr>
                <w:color w:val="000000" w:themeColor="text1"/>
              </w:rPr>
            </w:pPr>
            <w:r w:rsidRPr="00054847">
              <w:rPr>
                <w:b/>
                <w:color w:val="000000" w:themeColor="text1"/>
                <w:sz w:val="18"/>
              </w:rPr>
              <w:t>Giá trị giáo dục</w:t>
            </w:r>
          </w:p>
        </w:tc>
      </w:tr>
      <w:tr w:rsidR="00AC6412" w:rsidRPr="00054847" w14:paraId="0F3A4555" w14:textId="77777777">
        <w:trPr>
          <w:jc w:val="center"/>
        </w:trPr>
        <w:tc>
          <w:tcPr>
            <w:tcW w:w="1872" w:type="dxa"/>
            <w:shd w:val="clear" w:color="auto" w:fill="F8FAFA"/>
          </w:tcPr>
          <w:p w14:paraId="19813258" w14:textId="77777777" w:rsidR="00AC6412" w:rsidRPr="00054847" w:rsidRDefault="00000000" w:rsidP="00054847">
            <w:pPr>
              <w:rPr>
                <w:color w:val="000000" w:themeColor="text1"/>
              </w:rPr>
            </w:pPr>
            <w:r w:rsidRPr="00054847">
              <w:rPr>
                <w:color w:val="000000" w:themeColor="text1"/>
                <w:sz w:val="18"/>
              </w:rPr>
              <w:t>Home</w:t>
            </w:r>
          </w:p>
        </w:tc>
        <w:tc>
          <w:tcPr>
            <w:tcW w:w="4032" w:type="dxa"/>
            <w:shd w:val="clear" w:color="auto" w:fill="F8FAFA"/>
          </w:tcPr>
          <w:p w14:paraId="0C751DEF" w14:textId="77777777" w:rsidR="00AC6412" w:rsidRPr="00054847" w:rsidRDefault="00000000" w:rsidP="00054847">
            <w:pPr>
              <w:rPr>
                <w:color w:val="000000" w:themeColor="text1"/>
              </w:rPr>
            </w:pPr>
            <w:r w:rsidRPr="00054847">
              <w:rPr>
                <w:color w:val="000000" w:themeColor="text1"/>
                <w:sz w:val="18"/>
              </w:rPr>
              <w:t>Learning &amp; Research Command Center: gợi ý việc nên học, tin nên đọc, case nên phân tích, mô phỏng đang chờ.</w:t>
            </w:r>
          </w:p>
        </w:tc>
        <w:tc>
          <w:tcPr>
            <w:tcW w:w="2880" w:type="dxa"/>
            <w:shd w:val="clear" w:color="auto" w:fill="F8FAFA"/>
          </w:tcPr>
          <w:p w14:paraId="040A03A3" w14:textId="77777777" w:rsidR="00AC6412" w:rsidRPr="00054847" w:rsidRDefault="00000000" w:rsidP="00054847">
            <w:pPr>
              <w:rPr>
                <w:color w:val="000000" w:themeColor="text1"/>
              </w:rPr>
            </w:pPr>
            <w:r w:rsidRPr="00054847">
              <w:rPr>
                <w:color w:val="000000" w:themeColor="text1"/>
                <w:sz w:val="18"/>
              </w:rPr>
              <w:t>Giúp người học biết bắt đầu từ đâu và duy trì tiến độ.</w:t>
            </w:r>
          </w:p>
        </w:tc>
      </w:tr>
      <w:tr w:rsidR="00AC6412" w:rsidRPr="00054847" w14:paraId="183D1A5D" w14:textId="77777777">
        <w:trPr>
          <w:jc w:val="center"/>
        </w:trPr>
        <w:tc>
          <w:tcPr>
            <w:tcW w:w="1872" w:type="dxa"/>
          </w:tcPr>
          <w:p w14:paraId="49827B6F" w14:textId="77777777" w:rsidR="00AC6412" w:rsidRPr="00054847" w:rsidRDefault="00000000" w:rsidP="00054847">
            <w:pPr>
              <w:rPr>
                <w:color w:val="000000" w:themeColor="text1"/>
              </w:rPr>
            </w:pPr>
            <w:r w:rsidRPr="00054847">
              <w:rPr>
                <w:color w:val="000000" w:themeColor="text1"/>
                <w:sz w:val="18"/>
              </w:rPr>
              <w:t>Learn Hub</w:t>
            </w:r>
          </w:p>
        </w:tc>
        <w:tc>
          <w:tcPr>
            <w:tcW w:w="4032" w:type="dxa"/>
          </w:tcPr>
          <w:p w14:paraId="2DC63BF3" w14:textId="77777777" w:rsidR="00AC6412" w:rsidRPr="00054847" w:rsidRDefault="00000000" w:rsidP="00054847">
            <w:pPr>
              <w:rPr>
                <w:color w:val="000000" w:themeColor="text1"/>
              </w:rPr>
            </w:pPr>
            <w:r w:rsidRPr="00054847">
              <w:rPr>
                <w:color w:val="000000" w:themeColor="text1"/>
                <w:sz w:val="18"/>
              </w:rPr>
              <w:t>Trung tâm học tập tài chính với micro-lesson, glossary, quiz, podcast/sách đọc/sách nói và AI Tutor.</w:t>
            </w:r>
          </w:p>
        </w:tc>
        <w:tc>
          <w:tcPr>
            <w:tcW w:w="2880" w:type="dxa"/>
          </w:tcPr>
          <w:p w14:paraId="28F69EF6" w14:textId="77777777" w:rsidR="00AC6412" w:rsidRPr="00054847" w:rsidRDefault="00000000" w:rsidP="00054847">
            <w:pPr>
              <w:rPr>
                <w:color w:val="000000" w:themeColor="text1"/>
              </w:rPr>
            </w:pPr>
            <w:r w:rsidRPr="00054847">
              <w:rPr>
                <w:color w:val="000000" w:themeColor="text1"/>
                <w:sz w:val="18"/>
              </w:rPr>
              <w:t>Xây nền tảng trước khi phân tích dữ liệu.</w:t>
            </w:r>
          </w:p>
        </w:tc>
      </w:tr>
      <w:tr w:rsidR="00AC6412" w:rsidRPr="00054847" w14:paraId="3E3C61E4" w14:textId="77777777">
        <w:trPr>
          <w:jc w:val="center"/>
        </w:trPr>
        <w:tc>
          <w:tcPr>
            <w:tcW w:w="1872" w:type="dxa"/>
            <w:shd w:val="clear" w:color="auto" w:fill="F8FAFA"/>
          </w:tcPr>
          <w:p w14:paraId="7B2910D6" w14:textId="77777777" w:rsidR="00AC6412" w:rsidRPr="00054847" w:rsidRDefault="00000000" w:rsidP="00054847">
            <w:pPr>
              <w:rPr>
                <w:color w:val="000000" w:themeColor="text1"/>
              </w:rPr>
            </w:pPr>
            <w:r w:rsidRPr="00054847">
              <w:rPr>
                <w:color w:val="000000" w:themeColor="text1"/>
                <w:sz w:val="18"/>
              </w:rPr>
              <w:t>Financial Health</w:t>
            </w:r>
          </w:p>
        </w:tc>
        <w:tc>
          <w:tcPr>
            <w:tcW w:w="4032" w:type="dxa"/>
            <w:shd w:val="clear" w:color="auto" w:fill="F8FAFA"/>
          </w:tcPr>
          <w:p w14:paraId="7177E4A4" w14:textId="77777777" w:rsidR="00AC6412" w:rsidRPr="00054847" w:rsidRDefault="00000000" w:rsidP="00054847">
            <w:pPr>
              <w:rPr>
                <w:color w:val="000000" w:themeColor="text1"/>
              </w:rPr>
            </w:pPr>
            <w:r w:rsidRPr="00054847">
              <w:rPr>
                <w:color w:val="000000" w:themeColor="text1"/>
                <w:sz w:val="18"/>
              </w:rPr>
              <w:t>Thực hành tài chính cá nhân: dòng tiền, quỹ khẩn cấp, nợ, savings rate, investment readiness.</w:t>
            </w:r>
          </w:p>
        </w:tc>
        <w:tc>
          <w:tcPr>
            <w:tcW w:w="2880" w:type="dxa"/>
            <w:shd w:val="clear" w:color="auto" w:fill="F8FAFA"/>
          </w:tcPr>
          <w:p w14:paraId="1F8B4E02" w14:textId="77777777" w:rsidR="00AC6412" w:rsidRPr="00054847" w:rsidRDefault="00000000" w:rsidP="00054847">
            <w:pPr>
              <w:rPr>
                <w:color w:val="000000" w:themeColor="text1"/>
              </w:rPr>
            </w:pPr>
            <w:r w:rsidRPr="00054847">
              <w:rPr>
                <w:color w:val="000000" w:themeColor="text1"/>
                <w:sz w:val="18"/>
              </w:rPr>
              <w:t>Dạy lập ngân sách, quản trị nợ và kế hoạch tài chính cá nhân.</w:t>
            </w:r>
          </w:p>
        </w:tc>
      </w:tr>
      <w:tr w:rsidR="00AC6412" w:rsidRPr="00054847" w14:paraId="00C8D8B8" w14:textId="77777777">
        <w:trPr>
          <w:jc w:val="center"/>
        </w:trPr>
        <w:tc>
          <w:tcPr>
            <w:tcW w:w="1872" w:type="dxa"/>
          </w:tcPr>
          <w:p w14:paraId="2D844664" w14:textId="77777777" w:rsidR="00AC6412" w:rsidRPr="00054847" w:rsidRDefault="00000000" w:rsidP="00054847">
            <w:pPr>
              <w:rPr>
                <w:color w:val="000000" w:themeColor="text1"/>
              </w:rPr>
            </w:pPr>
            <w:r w:rsidRPr="00054847">
              <w:rPr>
                <w:color w:val="000000" w:themeColor="text1"/>
                <w:sz w:val="18"/>
              </w:rPr>
              <w:t>Goals</w:t>
            </w:r>
          </w:p>
        </w:tc>
        <w:tc>
          <w:tcPr>
            <w:tcW w:w="4032" w:type="dxa"/>
          </w:tcPr>
          <w:p w14:paraId="468D26A5" w14:textId="77777777" w:rsidR="00AC6412" w:rsidRPr="00054847" w:rsidRDefault="00000000" w:rsidP="00054847">
            <w:pPr>
              <w:rPr>
                <w:color w:val="000000" w:themeColor="text1"/>
              </w:rPr>
            </w:pPr>
            <w:r w:rsidRPr="00054847">
              <w:rPr>
                <w:color w:val="000000" w:themeColor="text1"/>
                <w:sz w:val="18"/>
              </w:rPr>
              <w:t>Lập mục tiêu tài chính, tính đóng góp, theo dõi tiến độ và what-if scenario.</w:t>
            </w:r>
          </w:p>
        </w:tc>
        <w:tc>
          <w:tcPr>
            <w:tcW w:w="2880" w:type="dxa"/>
          </w:tcPr>
          <w:p w14:paraId="30106A40" w14:textId="77777777" w:rsidR="00AC6412" w:rsidRPr="00054847" w:rsidRDefault="00000000" w:rsidP="00054847">
            <w:pPr>
              <w:rPr>
                <w:color w:val="000000" w:themeColor="text1"/>
              </w:rPr>
            </w:pPr>
            <w:r w:rsidRPr="00054847">
              <w:rPr>
                <w:color w:val="000000" w:themeColor="text1"/>
                <w:sz w:val="18"/>
              </w:rPr>
              <w:t>Giúp người học hiểu tài chính gắn với mục tiêu đời sống.</w:t>
            </w:r>
          </w:p>
        </w:tc>
      </w:tr>
      <w:tr w:rsidR="00AC6412" w:rsidRPr="00054847" w14:paraId="19221FC7" w14:textId="77777777">
        <w:trPr>
          <w:jc w:val="center"/>
        </w:trPr>
        <w:tc>
          <w:tcPr>
            <w:tcW w:w="1872" w:type="dxa"/>
            <w:shd w:val="clear" w:color="auto" w:fill="F8FAFA"/>
          </w:tcPr>
          <w:p w14:paraId="342EB88D" w14:textId="77777777" w:rsidR="00AC6412" w:rsidRPr="00054847" w:rsidRDefault="00000000" w:rsidP="00054847">
            <w:pPr>
              <w:rPr>
                <w:color w:val="000000" w:themeColor="text1"/>
              </w:rPr>
            </w:pPr>
            <w:r w:rsidRPr="00054847">
              <w:rPr>
                <w:color w:val="000000" w:themeColor="text1"/>
                <w:sz w:val="18"/>
              </w:rPr>
              <w:t>News</w:t>
            </w:r>
          </w:p>
        </w:tc>
        <w:tc>
          <w:tcPr>
            <w:tcW w:w="4032" w:type="dxa"/>
            <w:shd w:val="clear" w:color="auto" w:fill="F8FAFA"/>
          </w:tcPr>
          <w:p w14:paraId="7F6ACB6B" w14:textId="77777777" w:rsidR="00AC6412" w:rsidRPr="00054847" w:rsidRDefault="00000000" w:rsidP="00054847">
            <w:pPr>
              <w:rPr>
                <w:color w:val="000000" w:themeColor="text1"/>
              </w:rPr>
            </w:pPr>
            <w:r w:rsidRPr="00054847">
              <w:rPr>
                <w:color w:val="000000" w:themeColor="text1"/>
                <w:sz w:val="18"/>
              </w:rPr>
              <w:t>News Intelligence: đọc tin như bối cảnh, có why-it-matters, affected markets, learn links.</w:t>
            </w:r>
          </w:p>
        </w:tc>
        <w:tc>
          <w:tcPr>
            <w:tcW w:w="2880" w:type="dxa"/>
            <w:shd w:val="clear" w:color="auto" w:fill="F8FAFA"/>
          </w:tcPr>
          <w:p w14:paraId="3F0AB72D" w14:textId="77777777" w:rsidR="00AC6412" w:rsidRPr="00054847" w:rsidRDefault="00000000" w:rsidP="00054847">
            <w:pPr>
              <w:rPr>
                <w:color w:val="000000" w:themeColor="text1"/>
              </w:rPr>
            </w:pPr>
            <w:r w:rsidRPr="00054847">
              <w:rPr>
                <w:color w:val="000000" w:themeColor="text1"/>
                <w:sz w:val="18"/>
              </w:rPr>
              <w:t>Dạy người học phân biệt tin quan trọng, tin nhiễu và tác động vĩ mô/thị trường.</w:t>
            </w:r>
          </w:p>
        </w:tc>
      </w:tr>
      <w:tr w:rsidR="00AC6412" w:rsidRPr="00054847" w14:paraId="326B9EE1" w14:textId="77777777">
        <w:trPr>
          <w:jc w:val="center"/>
        </w:trPr>
        <w:tc>
          <w:tcPr>
            <w:tcW w:w="1872" w:type="dxa"/>
          </w:tcPr>
          <w:p w14:paraId="4D29D462" w14:textId="77777777" w:rsidR="00AC6412" w:rsidRPr="00054847" w:rsidRDefault="00000000" w:rsidP="00054847">
            <w:pPr>
              <w:rPr>
                <w:color w:val="000000" w:themeColor="text1"/>
              </w:rPr>
            </w:pPr>
            <w:r w:rsidRPr="00054847">
              <w:rPr>
                <w:color w:val="000000" w:themeColor="text1"/>
                <w:sz w:val="18"/>
              </w:rPr>
              <w:t>Insights</w:t>
            </w:r>
          </w:p>
        </w:tc>
        <w:tc>
          <w:tcPr>
            <w:tcW w:w="4032" w:type="dxa"/>
          </w:tcPr>
          <w:p w14:paraId="58C58B31" w14:textId="77777777" w:rsidR="00AC6412" w:rsidRPr="00054847" w:rsidRDefault="00000000" w:rsidP="00054847">
            <w:pPr>
              <w:rPr>
                <w:color w:val="000000" w:themeColor="text1"/>
              </w:rPr>
            </w:pPr>
            <w:r w:rsidRPr="00054847">
              <w:rPr>
                <w:color w:val="000000" w:themeColor="text1"/>
                <w:sz w:val="18"/>
              </w:rPr>
              <w:t>Diễn giải bối cảnh thị trường: regime, driver, cross-asset, sector rotation, scenario monitor.</w:t>
            </w:r>
          </w:p>
        </w:tc>
        <w:tc>
          <w:tcPr>
            <w:tcW w:w="2880" w:type="dxa"/>
          </w:tcPr>
          <w:p w14:paraId="2D79BD9B" w14:textId="77777777" w:rsidR="00AC6412" w:rsidRPr="00054847" w:rsidRDefault="00000000" w:rsidP="00054847">
            <w:pPr>
              <w:rPr>
                <w:color w:val="000000" w:themeColor="text1"/>
              </w:rPr>
            </w:pPr>
            <w:r w:rsidRPr="00054847">
              <w:rPr>
                <w:color w:val="000000" w:themeColor="text1"/>
                <w:sz w:val="18"/>
              </w:rPr>
              <w:t>Rèn tư duy macro-to-market và risk-on/risk-off.</w:t>
            </w:r>
          </w:p>
        </w:tc>
      </w:tr>
      <w:tr w:rsidR="00AC6412" w:rsidRPr="00054847" w14:paraId="755023A5" w14:textId="77777777">
        <w:trPr>
          <w:jc w:val="center"/>
        </w:trPr>
        <w:tc>
          <w:tcPr>
            <w:tcW w:w="1872" w:type="dxa"/>
            <w:shd w:val="clear" w:color="auto" w:fill="F8FAFA"/>
          </w:tcPr>
          <w:p w14:paraId="65BAE0B9" w14:textId="77777777" w:rsidR="00AC6412" w:rsidRPr="00054847" w:rsidRDefault="00000000" w:rsidP="00054847">
            <w:pPr>
              <w:rPr>
                <w:color w:val="000000" w:themeColor="text1"/>
              </w:rPr>
            </w:pPr>
            <w:r w:rsidRPr="00054847">
              <w:rPr>
                <w:color w:val="000000" w:themeColor="text1"/>
                <w:sz w:val="18"/>
              </w:rPr>
              <w:t>BCTC</w:t>
            </w:r>
          </w:p>
        </w:tc>
        <w:tc>
          <w:tcPr>
            <w:tcW w:w="4032" w:type="dxa"/>
            <w:shd w:val="clear" w:color="auto" w:fill="F8FAFA"/>
          </w:tcPr>
          <w:p w14:paraId="4D4C01E2" w14:textId="77777777" w:rsidR="00AC6412" w:rsidRPr="00054847" w:rsidRDefault="00000000" w:rsidP="00054847">
            <w:pPr>
              <w:rPr>
                <w:color w:val="000000" w:themeColor="text1"/>
              </w:rPr>
            </w:pPr>
            <w:r w:rsidRPr="00054847">
              <w:rPr>
                <w:color w:val="000000" w:themeColor="text1"/>
                <w:sz w:val="18"/>
              </w:rPr>
              <w:t>Financial Statement Intelligence: phân tích doanh nghiệp, margin, dòng tiền, balance sheet, red flags, peer.</w:t>
            </w:r>
          </w:p>
        </w:tc>
        <w:tc>
          <w:tcPr>
            <w:tcW w:w="2880" w:type="dxa"/>
            <w:shd w:val="clear" w:color="auto" w:fill="F8FAFA"/>
          </w:tcPr>
          <w:p w14:paraId="77F10B6C" w14:textId="77777777" w:rsidR="00AC6412" w:rsidRPr="00054847" w:rsidRDefault="00000000" w:rsidP="00054847">
            <w:pPr>
              <w:rPr>
                <w:color w:val="000000" w:themeColor="text1"/>
              </w:rPr>
            </w:pPr>
            <w:r w:rsidRPr="00054847">
              <w:rPr>
                <w:color w:val="000000" w:themeColor="text1"/>
                <w:sz w:val="18"/>
              </w:rPr>
              <w:t>Hỗ trợ học phân tích doanh nghiệp và viết báo cáo BCTC.</w:t>
            </w:r>
          </w:p>
        </w:tc>
      </w:tr>
      <w:tr w:rsidR="00AC6412" w:rsidRPr="00054847" w14:paraId="6692DD17" w14:textId="77777777">
        <w:trPr>
          <w:jc w:val="center"/>
        </w:trPr>
        <w:tc>
          <w:tcPr>
            <w:tcW w:w="1872" w:type="dxa"/>
          </w:tcPr>
          <w:p w14:paraId="1E74630F" w14:textId="77777777" w:rsidR="00AC6412" w:rsidRPr="00054847" w:rsidRDefault="00000000" w:rsidP="00054847">
            <w:pPr>
              <w:rPr>
                <w:color w:val="000000" w:themeColor="text1"/>
              </w:rPr>
            </w:pPr>
            <w:r w:rsidRPr="00054847">
              <w:rPr>
                <w:color w:val="000000" w:themeColor="text1"/>
                <w:sz w:val="18"/>
              </w:rPr>
              <w:t>AI Companion</w:t>
            </w:r>
          </w:p>
        </w:tc>
        <w:tc>
          <w:tcPr>
            <w:tcW w:w="4032" w:type="dxa"/>
          </w:tcPr>
          <w:p w14:paraId="72090280" w14:textId="77777777" w:rsidR="00AC6412" w:rsidRPr="00054847" w:rsidRDefault="00000000" w:rsidP="00054847">
            <w:pPr>
              <w:rPr>
                <w:color w:val="000000" w:themeColor="text1"/>
              </w:rPr>
            </w:pPr>
            <w:r w:rsidRPr="00054847">
              <w:rPr>
                <w:color w:val="000000" w:themeColor="text1"/>
                <w:sz w:val="18"/>
              </w:rPr>
              <w:t>Tutor, Coach, Analyst, Reviewer: giải thích, định hướng học, phân tích dữ liệu, phản biện bài làm.</w:t>
            </w:r>
          </w:p>
        </w:tc>
        <w:tc>
          <w:tcPr>
            <w:tcW w:w="2880" w:type="dxa"/>
          </w:tcPr>
          <w:p w14:paraId="5EB1D059" w14:textId="77777777" w:rsidR="00AC6412" w:rsidRPr="00054847" w:rsidRDefault="00000000" w:rsidP="00054847">
            <w:pPr>
              <w:rPr>
                <w:color w:val="000000" w:themeColor="text1"/>
              </w:rPr>
            </w:pPr>
            <w:r w:rsidRPr="00054847">
              <w:rPr>
                <w:color w:val="000000" w:themeColor="text1"/>
                <w:sz w:val="18"/>
              </w:rPr>
              <w:t>Tăng khả năng tự học và tự phản biện.</w:t>
            </w:r>
          </w:p>
        </w:tc>
      </w:tr>
      <w:tr w:rsidR="00AC6412" w:rsidRPr="00054847" w14:paraId="2379A30E" w14:textId="77777777">
        <w:trPr>
          <w:jc w:val="center"/>
        </w:trPr>
        <w:tc>
          <w:tcPr>
            <w:tcW w:w="1872" w:type="dxa"/>
            <w:shd w:val="clear" w:color="auto" w:fill="F8FAFA"/>
          </w:tcPr>
          <w:p w14:paraId="2B38B7BD" w14:textId="77777777" w:rsidR="00AC6412" w:rsidRPr="00054847" w:rsidRDefault="00000000" w:rsidP="00054847">
            <w:pPr>
              <w:rPr>
                <w:color w:val="000000" w:themeColor="text1"/>
              </w:rPr>
            </w:pPr>
            <w:r w:rsidRPr="00054847">
              <w:rPr>
                <w:color w:val="000000" w:themeColor="text1"/>
                <w:sz w:val="18"/>
              </w:rPr>
              <w:t>Finance Research Lab</w:t>
            </w:r>
          </w:p>
        </w:tc>
        <w:tc>
          <w:tcPr>
            <w:tcW w:w="4032" w:type="dxa"/>
            <w:shd w:val="clear" w:color="auto" w:fill="F8FAFA"/>
          </w:tcPr>
          <w:p w14:paraId="39ED9538" w14:textId="77777777" w:rsidR="00AC6412" w:rsidRPr="00054847" w:rsidRDefault="00000000" w:rsidP="00054847">
            <w:pPr>
              <w:rPr>
                <w:color w:val="000000" w:themeColor="text1"/>
              </w:rPr>
            </w:pPr>
            <w:r w:rsidRPr="00054847">
              <w:rPr>
                <w:color w:val="000000" w:themeColor="text1"/>
                <w:sz w:val="18"/>
              </w:rPr>
              <w:t>Không gian mô phỏng nghiên cứu: hypothesis, blueprint, backtest, validation, scenario, journal, report.</w:t>
            </w:r>
          </w:p>
        </w:tc>
        <w:tc>
          <w:tcPr>
            <w:tcW w:w="2880" w:type="dxa"/>
            <w:shd w:val="clear" w:color="auto" w:fill="F8FAFA"/>
          </w:tcPr>
          <w:p w14:paraId="6A824ABA" w14:textId="77777777" w:rsidR="00AC6412" w:rsidRPr="00054847" w:rsidRDefault="00000000" w:rsidP="00054847">
            <w:pPr>
              <w:rPr>
                <w:color w:val="000000" w:themeColor="text1"/>
              </w:rPr>
            </w:pPr>
            <w:r w:rsidRPr="00054847">
              <w:rPr>
                <w:color w:val="000000" w:themeColor="text1"/>
                <w:sz w:val="18"/>
              </w:rPr>
              <w:t>Thực hành nghiên cứu định lượng và hiểu giới hạn của backtest.</w:t>
            </w:r>
          </w:p>
        </w:tc>
      </w:tr>
      <w:tr w:rsidR="00AC6412" w:rsidRPr="00054847" w14:paraId="21D93E0F" w14:textId="77777777">
        <w:trPr>
          <w:jc w:val="center"/>
        </w:trPr>
        <w:tc>
          <w:tcPr>
            <w:tcW w:w="1872" w:type="dxa"/>
          </w:tcPr>
          <w:p w14:paraId="0C710FA1" w14:textId="77777777" w:rsidR="00AC6412" w:rsidRPr="00054847" w:rsidRDefault="00000000" w:rsidP="00054847">
            <w:pPr>
              <w:rPr>
                <w:color w:val="000000" w:themeColor="text1"/>
              </w:rPr>
            </w:pPr>
            <w:r w:rsidRPr="00054847">
              <w:rPr>
                <w:color w:val="000000" w:themeColor="text1"/>
                <w:sz w:val="18"/>
              </w:rPr>
              <w:t>Community</w:t>
            </w:r>
          </w:p>
        </w:tc>
        <w:tc>
          <w:tcPr>
            <w:tcW w:w="4032" w:type="dxa"/>
          </w:tcPr>
          <w:p w14:paraId="68714829" w14:textId="77777777" w:rsidR="00AC6412" w:rsidRPr="00054847" w:rsidRDefault="00000000" w:rsidP="00054847">
            <w:pPr>
              <w:rPr>
                <w:color w:val="000000" w:themeColor="text1"/>
              </w:rPr>
            </w:pPr>
            <w:r w:rsidRPr="00054847">
              <w:rPr>
                <w:color w:val="000000" w:themeColor="text1"/>
                <w:sz w:val="18"/>
              </w:rPr>
              <w:t>Learning &amp; Research Community: hỏi đáp, thảo luận BCTC, chia sẻ research note, phản biện có kiểm duyệt.</w:t>
            </w:r>
          </w:p>
        </w:tc>
        <w:tc>
          <w:tcPr>
            <w:tcW w:w="2880" w:type="dxa"/>
          </w:tcPr>
          <w:p w14:paraId="5CEA4155" w14:textId="77777777" w:rsidR="00AC6412" w:rsidRPr="00054847" w:rsidRDefault="00000000" w:rsidP="00054847">
            <w:pPr>
              <w:rPr>
                <w:color w:val="000000" w:themeColor="text1"/>
              </w:rPr>
            </w:pPr>
            <w:r w:rsidRPr="00054847">
              <w:rPr>
                <w:color w:val="000000" w:themeColor="text1"/>
                <w:sz w:val="18"/>
              </w:rPr>
              <w:t>Xây môi trường học tập và trao đổi có trách nhiệm.</w:t>
            </w:r>
          </w:p>
        </w:tc>
      </w:tr>
    </w:tbl>
    <w:p w14:paraId="262E99AC" w14:textId="77777777" w:rsidR="00AC6412" w:rsidRPr="00054847" w:rsidRDefault="00000000" w:rsidP="00054847">
      <w:pPr>
        <w:pStyle w:val="Heading2"/>
        <w:rPr>
          <w:color w:val="000000" w:themeColor="text1"/>
        </w:rPr>
      </w:pPr>
      <w:r w:rsidRPr="00054847">
        <w:rPr>
          <w:color w:val="000000" w:themeColor="text1"/>
        </w:rPr>
        <w:t>5.1. Finance Research Lab - đổi định vị từ Pro Lab</w:t>
      </w:r>
    </w:p>
    <w:p w14:paraId="64CA1541" w14:textId="77777777" w:rsidR="00AC6412" w:rsidRPr="00054847" w:rsidRDefault="00000000" w:rsidP="00054847">
      <w:pPr>
        <w:rPr>
          <w:color w:val="000000" w:themeColor="text1"/>
        </w:rPr>
      </w:pPr>
      <w:r w:rsidRPr="00054847">
        <w:rPr>
          <w:color w:val="000000" w:themeColor="text1"/>
        </w:rPr>
        <w:t>Phần cần thay đổi nhiều nhất là Pro Lab. Thay vì mô tả như “Personal Trading Research Cockpit”, nên đổi thành “Finance Research Lab” hoặc “Strategy Research Lab”. Mục tiêu là giúp sinh viên và người học nâng cao chuyển một ý tưởng thành giả thuyết nghiên cứu, thiết kế blueprint, kiểm định lịch sử, đánh giá độ bền và tạo báo cáo.</w:t>
      </w:r>
    </w:p>
    <w:tbl>
      <w:tblPr>
        <w:tblStyle w:val="TableGrid"/>
        <w:tblW w:w="0" w:type="auto"/>
        <w:jc w:val="center"/>
        <w:tblBorders>
          <w:top w:val="single" w:sz="8" w:space="0" w:color="D9E2E0"/>
          <w:left w:val="single" w:sz="8" w:space="0" w:color="D9E2E0"/>
          <w:bottom w:val="single" w:sz="8" w:space="0" w:color="D9E2E0"/>
          <w:right w:val="single" w:sz="8" w:space="0" w:color="D9E2E0"/>
          <w:insideH w:val="single" w:sz="8" w:space="0" w:color="D9E2E0"/>
          <w:insideV w:val="single" w:sz="8" w:space="0" w:color="D9E2E0"/>
        </w:tblBorders>
        <w:tblLook w:val="04A0" w:firstRow="1" w:lastRow="0" w:firstColumn="1" w:lastColumn="0" w:noHBand="0" w:noVBand="1"/>
      </w:tblPr>
      <w:tblGrid>
        <w:gridCol w:w="2160"/>
        <w:gridCol w:w="2736"/>
        <w:gridCol w:w="3888"/>
      </w:tblGrid>
      <w:tr w:rsidR="00AC6412" w:rsidRPr="00054847" w14:paraId="4BD62A87" w14:textId="77777777">
        <w:trPr>
          <w:tblHeader/>
          <w:jc w:val="center"/>
        </w:trPr>
        <w:tc>
          <w:tcPr>
            <w:tcW w:w="2160" w:type="dxa"/>
            <w:shd w:val="clear" w:color="auto" w:fill="008C7A"/>
            <w:vAlign w:val="center"/>
          </w:tcPr>
          <w:p w14:paraId="379E3A2D" w14:textId="77777777" w:rsidR="00AC6412" w:rsidRPr="00054847" w:rsidRDefault="00000000" w:rsidP="00054847">
            <w:pPr>
              <w:rPr>
                <w:color w:val="000000" w:themeColor="text1"/>
              </w:rPr>
            </w:pPr>
            <w:r w:rsidRPr="00054847">
              <w:rPr>
                <w:b/>
                <w:color w:val="000000" w:themeColor="text1"/>
                <w:sz w:val="18"/>
              </w:rPr>
              <w:t>Tên module hiện tại</w:t>
            </w:r>
          </w:p>
        </w:tc>
        <w:tc>
          <w:tcPr>
            <w:tcW w:w="2736" w:type="dxa"/>
            <w:shd w:val="clear" w:color="auto" w:fill="008C7A"/>
            <w:vAlign w:val="center"/>
          </w:tcPr>
          <w:p w14:paraId="4C2AA8D6" w14:textId="77777777" w:rsidR="00AC6412" w:rsidRPr="00054847" w:rsidRDefault="00000000" w:rsidP="00054847">
            <w:pPr>
              <w:rPr>
                <w:color w:val="000000" w:themeColor="text1"/>
              </w:rPr>
            </w:pPr>
            <w:r w:rsidRPr="00054847">
              <w:rPr>
                <w:b/>
                <w:color w:val="000000" w:themeColor="text1"/>
                <w:sz w:val="18"/>
              </w:rPr>
              <w:t>Tên/ý nghĩa giáo dục đề xuất</w:t>
            </w:r>
          </w:p>
        </w:tc>
        <w:tc>
          <w:tcPr>
            <w:tcW w:w="3888" w:type="dxa"/>
            <w:shd w:val="clear" w:color="auto" w:fill="008C7A"/>
            <w:vAlign w:val="center"/>
          </w:tcPr>
          <w:p w14:paraId="1B9C0771" w14:textId="77777777" w:rsidR="00AC6412" w:rsidRPr="00054847" w:rsidRDefault="00000000" w:rsidP="00054847">
            <w:pPr>
              <w:rPr>
                <w:color w:val="000000" w:themeColor="text1"/>
              </w:rPr>
            </w:pPr>
            <w:r w:rsidRPr="00054847">
              <w:rPr>
                <w:b/>
                <w:color w:val="000000" w:themeColor="text1"/>
                <w:sz w:val="18"/>
              </w:rPr>
              <w:t>Vai trò</w:t>
            </w:r>
          </w:p>
        </w:tc>
      </w:tr>
      <w:tr w:rsidR="00AC6412" w:rsidRPr="00054847" w14:paraId="49C20406" w14:textId="77777777">
        <w:trPr>
          <w:jc w:val="center"/>
        </w:trPr>
        <w:tc>
          <w:tcPr>
            <w:tcW w:w="2160" w:type="dxa"/>
            <w:shd w:val="clear" w:color="auto" w:fill="F8FAFA"/>
          </w:tcPr>
          <w:p w14:paraId="722A6AE3" w14:textId="77777777" w:rsidR="00AC6412" w:rsidRPr="00054847" w:rsidRDefault="00000000" w:rsidP="00054847">
            <w:pPr>
              <w:rPr>
                <w:color w:val="000000" w:themeColor="text1"/>
              </w:rPr>
            </w:pPr>
            <w:r w:rsidRPr="00054847">
              <w:rPr>
                <w:color w:val="000000" w:themeColor="text1"/>
                <w:sz w:val="18"/>
              </w:rPr>
              <w:t>Strategy Copilot</w:t>
            </w:r>
          </w:p>
        </w:tc>
        <w:tc>
          <w:tcPr>
            <w:tcW w:w="2736" w:type="dxa"/>
            <w:shd w:val="clear" w:color="auto" w:fill="F8FAFA"/>
          </w:tcPr>
          <w:p w14:paraId="60536B3E" w14:textId="77777777" w:rsidR="00AC6412" w:rsidRPr="00054847" w:rsidRDefault="00000000" w:rsidP="00054847">
            <w:pPr>
              <w:rPr>
                <w:color w:val="000000" w:themeColor="text1"/>
              </w:rPr>
            </w:pPr>
            <w:r w:rsidRPr="00054847">
              <w:rPr>
                <w:color w:val="000000" w:themeColor="text1"/>
                <w:sz w:val="18"/>
              </w:rPr>
              <w:t>Hypothesis Copilot</w:t>
            </w:r>
          </w:p>
        </w:tc>
        <w:tc>
          <w:tcPr>
            <w:tcW w:w="3888" w:type="dxa"/>
            <w:shd w:val="clear" w:color="auto" w:fill="F8FAFA"/>
          </w:tcPr>
          <w:p w14:paraId="7B460F33" w14:textId="77777777" w:rsidR="00AC6412" w:rsidRPr="00054847" w:rsidRDefault="00000000" w:rsidP="00054847">
            <w:pPr>
              <w:rPr>
                <w:color w:val="000000" w:themeColor="text1"/>
              </w:rPr>
            </w:pPr>
            <w:r w:rsidRPr="00054847">
              <w:rPr>
                <w:color w:val="000000" w:themeColor="text1"/>
                <w:sz w:val="18"/>
              </w:rPr>
              <w:t>Chuyển ý tưởng thành giả thuyết nghiên cứu có cấu trúc.</w:t>
            </w:r>
          </w:p>
        </w:tc>
      </w:tr>
      <w:tr w:rsidR="00AC6412" w:rsidRPr="00054847" w14:paraId="7CF8A951" w14:textId="77777777">
        <w:trPr>
          <w:jc w:val="center"/>
        </w:trPr>
        <w:tc>
          <w:tcPr>
            <w:tcW w:w="2160" w:type="dxa"/>
          </w:tcPr>
          <w:p w14:paraId="3321349F" w14:textId="77777777" w:rsidR="00AC6412" w:rsidRPr="00054847" w:rsidRDefault="00000000" w:rsidP="00054847">
            <w:pPr>
              <w:rPr>
                <w:color w:val="000000" w:themeColor="text1"/>
              </w:rPr>
            </w:pPr>
            <w:r w:rsidRPr="00054847">
              <w:rPr>
                <w:color w:val="000000" w:themeColor="text1"/>
                <w:sz w:val="18"/>
              </w:rPr>
              <w:lastRenderedPageBreak/>
              <w:t>Blueprint Designer</w:t>
            </w:r>
          </w:p>
        </w:tc>
        <w:tc>
          <w:tcPr>
            <w:tcW w:w="2736" w:type="dxa"/>
          </w:tcPr>
          <w:p w14:paraId="1BEC7475" w14:textId="77777777" w:rsidR="00AC6412" w:rsidRPr="00054847" w:rsidRDefault="00000000" w:rsidP="00054847">
            <w:pPr>
              <w:rPr>
                <w:color w:val="000000" w:themeColor="text1"/>
              </w:rPr>
            </w:pPr>
            <w:r w:rsidRPr="00054847">
              <w:rPr>
                <w:color w:val="000000" w:themeColor="text1"/>
                <w:sz w:val="18"/>
              </w:rPr>
              <w:t>Research Design Canvas</w:t>
            </w:r>
          </w:p>
        </w:tc>
        <w:tc>
          <w:tcPr>
            <w:tcW w:w="3888" w:type="dxa"/>
          </w:tcPr>
          <w:p w14:paraId="593C64EC" w14:textId="77777777" w:rsidR="00AC6412" w:rsidRPr="00054847" w:rsidRDefault="00000000" w:rsidP="00054847">
            <w:pPr>
              <w:rPr>
                <w:color w:val="000000" w:themeColor="text1"/>
              </w:rPr>
            </w:pPr>
            <w:r w:rsidRPr="00054847">
              <w:rPr>
                <w:color w:val="000000" w:themeColor="text1"/>
                <w:sz w:val="18"/>
              </w:rPr>
              <w:t>Thiết kế universe, benchmark, signal, assumptions và constraints.</w:t>
            </w:r>
          </w:p>
        </w:tc>
      </w:tr>
      <w:tr w:rsidR="00AC6412" w:rsidRPr="00054847" w14:paraId="60FACE17" w14:textId="77777777">
        <w:trPr>
          <w:jc w:val="center"/>
        </w:trPr>
        <w:tc>
          <w:tcPr>
            <w:tcW w:w="2160" w:type="dxa"/>
            <w:shd w:val="clear" w:color="auto" w:fill="F8FAFA"/>
          </w:tcPr>
          <w:p w14:paraId="6A8484BB" w14:textId="77777777" w:rsidR="00AC6412" w:rsidRPr="00054847" w:rsidRDefault="00000000" w:rsidP="00054847">
            <w:pPr>
              <w:rPr>
                <w:color w:val="000000" w:themeColor="text1"/>
              </w:rPr>
            </w:pPr>
            <w:r w:rsidRPr="00054847">
              <w:rPr>
                <w:color w:val="000000" w:themeColor="text1"/>
                <w:sz w:val="18"/>
              </w:rPr>
              <w:t>Swarm Committee</w:t>
            </w:r>
          </w:p>
        </w:tc>
        <w:tc>
          <w:tcPr>
            <w:tcW w:w="2736" w:type="dxa"/>
            <w:shd w:val="clear" w:color="auto" w:fill="F8FAFA"/>
          </w:tcPr>
          <w:p w14:paraId="78E4E0F5" w14:textId="77777777" w:rsidR="00AC6412" w:rsidRPr="00054847" w:rsidRDefault="00000000" w:rsidP="00054847">
            <w:pPr>
              <w:rPr>
                <w:color w:val="000000" w:themeColor="text1"/>
              </w:rPr>
            </w:pPr>
            <w:r w:rsidRPr="00054847">
              <w:rPr>
                <w:color w:val="000000" w:themeColor="text1"/>
                <w:sz w:val="18"/>
              </w:rPr>
              <w:t>Research Review Committee</w:t>
            </w:r>
          </w:p>
        </w:tc>
        <w:tc>
          <w:tcPr>
            <w:tcW w:w="3888" w:type="dxa"/>
            <w:shd w:val="clear" w:color="auto" w:fill="F8FAFA"/>
          </w:tcPr>
          <w:p w14:paraId="7F970DD6" w14:textId="77777777" w:rsidR="00AC6412" w:rsidRPr="00054847" w:rsidRDefault="00000000" w:rsidP="00054847">
            <w:pPr>
              <w:rPr>
                <w:color w:val="000000" w:themeColor="text1"/>
              </w:rPr>
            </w:pPr>
            <w:r w:rsidRPr="00054847">
              <w:rPr>
                <w:color w:val="000000" w:themeColor="text1"/>
                <w:sz w:val="18"/>
              </w:rPr>
              <w:t>Mô phỏng hội đồng phản biện: Advisor, Quant Reviewer, Risk Reviewer, Academic Reviewer.</w:t>
            </w:r>
          </w:p>
        </w:tc>
      </w:tr>
      <w:tr w:rsidR="00AC6412" w:rsidRPr="00054847" w14:paraId="55AB01F8" w14:textId="77777777">
        <w:trPr>
          <w:jc w:val="center"/>
        </w:trPr>
        <w:tc>
          <w:tcPr>
            <w:tcW w:w="2160" w:type="dxa"/>
          </w:tcPr>
          <w:p w14:paraId="10C1323B" w14:textId="77777777" w:rsidR="00AC6412" w:rsidRPr="00054847" w:rsidRDefault="00000000" w:rsidP="00054847">
            <w:pPr>
              <w:rPr>
                <w:color w:val="000000" w:themeColor="text1"/>
              </w:rPr>
            </w:pPr>
            <w:r w:rsidRPr="00054847">
              <w:rPr>
                <w:color w:val="000000" w:themeColor="text1"/>
                <w:sz w:val="18"/>
              </w:rPr>
              <w:t>Optimizer Lab</w:t>
            </w:r>
          </w:p>
        </w:tc>
        <w:tc>
          <w:tcPr>
            <w:tcW w:w="2736" w:type="dxa"/>
          </w:tcPr>
          <w:p w14:paraId="5EB0CE29" w14:textId="77777777" w:rsidR="00AC6412" w:rsidRPr="00054847" w:rsidRDefault="00000000" w:rsidP="00054847">
            <w:pPr>
              <w:rPr>
                <w:color w:val="000000" w:themeColor="text1"/>
              </w:rPr>
            </w:pPr>
            <w:r w:rsidRPr="00054847">
              <w:rPr>
                <w:color w:val="000000" w:themeColor="text1"/>
                <w:sz w:val="18"/>
              </w:rPr>
              <w:t>Portfolio Construction Lab</w:t>
            </w:r>
          </w:p>
        </w:tc>
        <w:tc>
          <w:tcPr>
            <w:tcW w:w="3888" w:type="dxa"/>
          </w:tcPr>
          <w:p w14:paraId="3FE1D4BC" w14:textId="77777777" w:rsidR="00AC6412" w:rsidRPr="00054847" w:rsidRDefault="00000000" w:rsidP="00054847">
            <w:pPr>
              <w:rPr>
                <w:color w:val="000000" w:themeColor="text1"/>
              </w:rPr>
            </w:pPr>
            <w:r w:rsidRPr="00054847">
              <w:rPr>
                <w:color w:val="000000" w:themeColor="text1"/>
                <w:sz w:val="18"/>
              </w:rPr>
              <w:t>Thực hành phân bổ danh mục theo risk budget và constraints.</w:t>
            </w:r>
          </w:p>
        </w:tc>
      </w:tr>
      <w:tr w:rsidR="00AC6412" w:rsidRPr="00054847" w14:paraId="2D6FF70E" w14:textId="77777777">
        <w:trPr>
          <w:jc w:val="center"/>
        </w:trPr>
        <w:tc>
          <w:tcPr>
            <w:tcW w:w="2160" w:type="dxa"/>
            <w:shd w:val="clear" w:color="auto" w:fill="F8FAFA"/>
          </w:tcPr>
          <w:p w14:paraId="1C77607C" w14:textId="77777777" w:rsidR="00AC6412" w:rsidRPr="00054847" w:rsidRDefault="00000000" w:rsidP="00054847">
            <w:pPr>
              <w:rPr>
                <w:color w:val="000000" w:themeColor="text1"/>
              </w:rPr>
            </w:pPr>
            <w:r w:rsidRPr="00054847">
              <w:rPr>
                <w:color w:val="000000" w:themeColor="text1"/>
                <w:sz w:val="18"/>
              </w:rPr>
              <w:t>Scenario Lab</w:t>
            </w:r>
          </w:p>
        </w:tc>
        <w:tc>
          <w:tcPr>
            <w:tcW w:w="2736" w:type="dxa"/>
            <w:shd w:val="clear" w:color="auto" w:fill="F8FAFA"/>
          </w:tcPr>
          <w:p w14:paraId="2ABD4346" w14:textId="77777777" w:rsidR="00AC6412" w:rsidRPr="00054847" w:rsidRDefault="00000000" w:rsidP="00054847">
            <w:pPr>
              <w:rPr>
                <w:color w:val="000000" w:themeColor="text1"/>
              </w:rPr>
            </w:pPr>
            <w:r w:rsidRPr="00054847">
              <w:rPr>
                <w:color w:val="000000" w:themeColor="text1"/>
                <w:sz w:val="18"/>
              </w:rPr>
              <w:t>Scenario Analysis Lab</w:t>
            </w:r>
          </w:p>
        </w:tc>
        <w:tc>
          <w:tcPr>
            <w:tcW w:w="3888" w:type="dxa"/>
            <w:shd w:val="clear" w:color="auto" w:fill="F8FAFA"/>
          </w:tcPr>
          <w:p w14:paraId="39CAA02F" w14:textId="77777777" w:rsidR="00AC6412" w:rsidRPr="00054847" w:rsidRDefault="00000000" w:rsidP="00054847">
            <w:pPr>
              <w:rPr>
                <w:color w:val="000000" w:themeColor="text1"/>
              </w:rPr>
            </w:pPr>
            <w:r w:rsidRPr="00054847">
              <w:rPr>
                <w:color w:val="000000" w:themeColor="text1"/>
                <w:sz w:val="18"/>
              </w:rPr>
              <w:t>Phân tích kịch bản vĩ mô như lãi suất, tỷ giá, dầu, risk-off.</w:t>
            </w:r>
          </w:p>
        </w:tc>
      </w:tr>
      <w:tr w:rsidR="00AC6412" w:rsidRPr="00054847" w14:paraId="02C6D47A" w14:textId="77777777">
        <w:trPr>
          <w:jc w:val="center"/>
        </w:trPr>
        <w:tc>
          <w:tcPr>
            <w:tcW w:w="2160" w:type="dxa"/>
          </w:tcPr>
          <w:p w14:paraId="3B658E9B" w14:textId="77777777" w:rsidR="00AC6412" w:rsidRPr="00054847" w:rsidRDefault="00000000" w:rsidP="00054847">
            <w:pPr>
              <w:rPr>
                <w:color w:val="000000" w:themeColor="text1"/>
              </w:rPr>
            </w:pPr>
            <w:r w:rsidRPr="00054847">
              <w:rPr>
                <w:color w:val="000000" w:themeColor="text1"/>
                <w:sz w:val="18"/>
              </w:rPr>
              <w:t>Backtest Lab</w:t>
            </w:r>
          </w:p>
        </w:tc>
        <w:tc>
          <w:tcPr>
            <w:tcW w:w="2736" w:type="dxa"/>
          </w:tcPr>
          <w:p w14:paraId="421CA4D4" w14:textId="77777777" w:rsidR="00AC6412" w:rsidRPr="00054847" w:rsidRDefault="00000000" w:rsidP="00054847">
            <w:pPr>
              <w:rPr>
                <w:color w:val="000000" w:themeColor="text1"/>
              </w:rPr>
            </w:pPr>
            <w:r w:rsidRPr="00054847">
              <w:rPr>
                <w:color w:val="000000" w:themeColor="text1"/>
                <w:sz w:val="18"/>
              </w:rPr>
              <w:t>Historical Testing Lab</w:t>
            </w:r>
          </w:p>
        </w:tc>
        <w:tc>
          <w:tcPr>
            <w:tcW w:w="3888" w:type="dxa"/>
          </w:tcPr>
          <w:p w14:paraId="5FEC2EA8" w14:textId="77777777" w:rsidR="00AC6412" w:rsidRPr="00054847" w:rsidRDefault="00000000" w:rsidP="00054847">
            <w:pPr>
              <w:rPr>
                <w:color w:val="000000" w:themeColor="text1"/>
              </w:rPr>
            </w:pPr>
            <w:r w:rsidRPr="00054847">
              <w:rPr>
                <w:color w:val="000000" w:themeColor="text1"/>
                <w:sz w:val="18"/>
              </w:rPr>
              <w:t>Kiểm định kết quả lịch sử dưới giả định cụ thể.</w:t>
            </w:r>
          </w:p>
        </w:tc>
      </w:tr>
      <w:tr w:rsidR="00AC6412" w:rsidRPr="00054847" w14:paraId="794DB349" w14:textId="77777777">
        <w:trPr>
          <w:jc w:val="center"/>
        </w:trPr>
        <w:tc>
          <w:tcPr>
            <w:tcW w:w="2160" w:type="dxa"/>
            <w:shd w:val="clear" w:color="auto" w:fill="F8FAFA"/>
          </w:tcPr>
          <w:p w14:paraId="20D1FFF3" w14:textId="77777777" w:rsidR="00AC6412" w:rsidRPr="00054847" w:rsidRDefault="00000000" w:rsidP="00054847">
            <w:pPr>
              <w:rPr>
                <w:color w:val="000000" w:themeColor="text1"/>
              </w:rPr>
            </w:pPr>
            <w:r w:rsidRPr="00054847">
              <w:rPr>
                <w:color w:val="000000" w:themeColor="text1"/>
                <w:sz w:val="18"/>
              </w:rPr>
              <w:t>Validation Lab</w:t>
            </w:r>
          </w:p>
        </w:tc>
        <w:tc>
          <w:tcPr>
            <w:tcW w:w="2736" w:type="dxa"/>
            <w:shd w:val="clear" w:color="auto" w:fill="F8FAFA"/>
          </w:tcPr>
          <w:p w14:paraId="3354C687" w14:textId="77777777" w:rsidR="00AC6412" w:rsidRPr="00054847" w:rsidRDefault="00000000" w:rsidP="00054847">
            <w:pPr>
              <w:rPr>
                <w:color w:val="000000" w:themeColor="text1"/>
              </w:rPr>
            </w:pPr>
            <w:r w:rsidRPr="00054847">
              <w:rPr>
                <w:color w:val="000000" w:themeColor="text1"/>
                <w:sz w:val="18"/>
              </w:rPr>
              <w:t>Robustness Lab</w:t>
            </w:r>
          </w:p>
        </w:tc>
        <w:tc>
          <w:tcPr>
            <w:tcW w:w="3888" w:type="dxa"/>
            <w:shd w:val="clear" w:color="auto" w:fill="F8FAFA"/>
          </w:tcPr>
          <w:p w14:paraId="5650EAD4" w14:textId="77777777" w:rsidR="00AC6412" w:rsidRPr="00054847" w:rsidRDefault="00000000" w:rsidP="00054847">
            <w:pPr>
              <w:rPr>
                <w:color w:val="000000" w:themeColor="text1"/>
              </w:rPr>
            </w:pPr>
            <w:r w:rsidRPr="00054847">
              <w:rPr>
                <w:color w:val="000000" w:themeColor="text1"/>
                <w:sz w:val="18"/>
              </w:rPr>
              <w:t>Kiểm tra walk-forward, OOS, Monte Carlo, cost sensitivity và fail conditions.</w:t>
            </w:r>
          </w:p>
        </w:tc>
      </w:tr>
      <w:tr w:rsidR="00AC6412" w:rsidRPr="00054847" w14:paraId="53DBB343" w14:textId="77777777">
        <w:trPr>
          <w:jc w:val="center"/>
        </w:trPr>
        <w:tc>
          <w:tcPr>
            <w:tcW w:w="2160" w:type="dxa"/>
          </w:tcPr>
          <w:p w14:paraId="34E3E36B" w14:textId="77777777" w:rsidR="00AC6412" w:rsidRPr="00054847" w:rsidRDefault="00000000" w:rsidP="00054847">
            <w:pPr>
              <w:rPr>
                <w:color w:val="000000" w:themeColor="text1"/>
              </w:rPr>
            </w:pPr>
            <w:r w:rsidRPr="00054847">
              <w:rPr>
                <w:color w:val="000000" w:themeColor="text1"/>
                <w:sz w:val="18"/>
              </w:rPr>
              <w:t>Journal Lab</w:t>
            </w:r>
          </w:p>
        </w:tc>
        <w:tc>
          <w:tcPr>
            <w:tcW w:w="2736" w:type="dxa"/>
          </w:tcPr>
          <w:p w14:paraId="259848EE" w14:textId="77777777" w:rsidR="00AC6412" w:rsidRPr="00054847" w:rsidRDefault="00000000" w:rsidP="00054847">
            <w:pPr>
              <w:rPr>
                <w:color w:val="000000" w:themeColor="text1"/>
              </w:rPr>
            </w:pPr>
            <w:r w:rsidRPr="00054847">
              <w:rPr>
                <w:color w:val="000000" w:themeColor="text1"/>
                <w:sz w:val="18"/>
              </w:rPr>
              <w:t>Research Journal</w:t>
            </w:r>
          </w:p>
        </w:tc>
        <w:tc>
          <w:tcPr>
            <w:tcW w:w="3888" w:type="dxa"/>
          </w:tcPr>
          <w:p w14:paraId="5E3289C2" w14:textId="77777777" w:rsidR="00AC6412" w:rsidRPr="00054847" w:rsidRDefault="00000000" w:rsidP="00054847">
            <w:pPr>
              <w:rPr>
                <w:color w:val="000000" w:themeColor="text1"/>
              </w:rPr>
            </w:pPr>
            <w:r w:rsidRPr="00054847">
              <w:rPr>
                <w:color w:val="000000" w:themeColor="text1"/>
                <w:sz w:val="18"/>
              </w:rPr>
              <w:t>Ghi lại giả thuyết, thay đổi, kết quả, lỗi phương pháp.</w:t>
            </w:r>
          </w:p>
        </w:tc>
      </w:tr>
      <w:tr w:rsidR="00AC6412" w:rsidRPr="00054847" w14:paraId="11FD886C" w14:textId="77777777">
        <w:trPr>
          <w:jc w:val="center"/>
        </w:trPr>
        <w:tc>
          <w:tcPr>
            <w:tcW w:w="2160" w:type="dxa"/>
            <w:shd w:val="clear" w:color="auto" w:fill="F8FAFA"/>
          </w:tcPr>
          <w:p w14:paraId="2E78FEBD" w14:textId="77777777" w:rsidR="00AC6412" w:rsidRPr="00054847" w:rsidRDefault="00000000" w:rsidP="00054847">
            <w:pPr>
              <w:rPr>
                <w:color w:val="000000" w:themeColor="text1"/>
              </w:rPr>
            </w:pPr>
            <w:r w:rsidRPr="00054847">
              <w:rPr>
                <w:color w:val="000000" w:themeColor="text1"/>
                <w:sz w:val="18"/>
              </w:rPr>
              <w:t>Report Builder</w:t>
            </w:r>
          </w:p>
        </w:tc>
        <w:tc>
          <w:tcPr>
            <w:tcW w:w="2736" w:type="dxa"/>
            <w:shd w:val="clear" w:color="auto" w:fill="F8FAFA"/>
          </w:tcPr>
          <w:p w14:paraId="72D153A0" w14:textId="77777777" w:rsidR="00AC6412" w:rsidRPr="00054847" w:rsidRDefault="00000000" w:rsidP="00054847">
            <w:pPr>
              <w:rPr>
                <w:color w:val="000000" w:themeColor="text1"/>
              </w:rPr>
            </w:pPr>
            <w:r w:rsidRPr="00054847">
              <w:rPr>
                <w:color w:val="000000" w:themeColor="text1"/>
                <w:sz w:val="18"/>
              </w:rPr>
              <w:t>Research Report Builder</w:t>
            </w:r>
          </w:p>
        </w:tc>
        <w:tc>
          <w:tcPr>
            <w:tcW w:w="3888" w:type="dxa"/>
            <w:shd w:val="clear" w:color="auto" w:fill="F8FAFA"/>
          </w:tcPr>
          <w:p w14:paraId="63821F74" w14:textId="77777777" w:rsidR="00AC6412" w:rsidRPr="00054847" w:rsidRDefault="00000000" w:rsidP="00054847">
            <w:pPr>
              <w:rPr>
                <w:color w:val="000000" w:themeColor="text1"/>
              </w:rPr>
            </w:pPr>
            <w:r w:rsidRPr="00054847">
              <w:rPr>
                <w:color w:val="000000" w:themeColor="text1"/>
                <w:sz w:val="18"/>
              </w:rPr>
              <w:t>Tạo memo/báo cáo nghiên cứu hoặc bài nộp.</w:t>
            </w:r>
          </w:p>
        </w:tc>
      </w:tr>
    </w:tbl>
    <w:p w14:paraId="4667648F" w14:textId="77777777" w:rsidR="00AC6412" w:rsidRPr="00054847" w:rsidRDefault="00000000" w:rsidP="00054847">
      <w:pPr>
        <w:pStyle w:val="Heading1"/>
        <w:rPr>
          <w:color w:val="000000" w:themeColor="text1"/>
        </w:rPr>
      </w:pPr>
      <w:r w:rsidRPr="00054847">
        <w:rPr>
          <w:color w:val="000000" w:themeColor="text1"/>
        </w:rPr>
        <w:t>6. Luồng trải nghiệm học tập và nghiên cứu</w:t>
      </w:r>
    </w:p>
    <w:p w14:paraId="0789AD2D" w14:textId="77777777" w:rsidR="00AC6412" w:rsidRPr="00054847" w:rsidRDefault="00000000" w:rsidP="00054847">
      <w:pPr>
        <w:pStyle w:val="Heading2"/>
        <w:rPr>
          <w:color w:val="000000" w:themeColor="text1"/>
        </w:rPr>
      </w:pPr>
      <w:r w:rsidRPr="00054847">
        <w:rPr>
          <w:color w:val="000000" w:themeColor="text1"/>
        </w:rPr>
        <w:t>6.1. Luồng sinh viên mới học tài chính</w:t>
      </w:r>
    </w:p>
    <w:p w14:paraId="47C5480D" w14:textId="77777777" w:rsidR="00AC6412" w:rsidRPr="00054847" w:rsidRDefault="00000000" w:rsidP="00054847">
      <w:pPr>
        <w:pStyle w:val="ListNumber"/>
        <w:rPr>
          <w:color w:val="000000" w:themeColor="text1"/>
        </w:rPr>
      </w:pPr>
      <w:r w:rsidRPr="00054847">
        <w:rPr>
          <w:color w:val="000000" w:themeColor="text1"/>
          <w:sz w:val="21"/>
        </w:rPr>
        <w:t>Vào Home và chọn gợi ý “Tôi nên bắt đầu từ đâu?”.</w:t>
      </w:r>
    </w:p>
    <w:p w14:paraId="7669F71B" w14:textId="77777777" w:rsidR="00AC6412" w:rsidRPr="00054847" w:rsidRDefault="00000000" w:rsidP="00054847">
      <w:pPr>
        <w:pStyle w:val="ListNumber"/>
        <w:rPr>
          <w:color w:val="000000" w:themeColor="text1"/>
        </w:rPr>
      </w:pPr>
      <w:r w:rsidRPr="00054847">
        <w:rPr>
          <w:color w:val="000000" w:themeColor="text1"/>
          <w:sz w:val="21"/>
        </w:rPr>
        <w:t>Hoàn tất learning baseline hoặc financial baseline.</w:t>
      </w:r>
    </w:p>
    <w:p w14:paraId="5A39C596" w14:textId="77777777" w:rsidR="00AC6412" w:rsidRPr="00054847" w:rsidRDefault="00000000" w:rsidP="00054847">
      <w:pPr>
        <w:pStyle w:val="ListNumber"/>
        <w:rPr>
          <w:color w:val="000000" w:themeColor="text1"/>
        </w:rPr>
      </w:pPr>
      <w:r w:rsidRPr="00054847">
        <w:rPr>
          <w:color w:val="000000" w:themeColor="text1"/>
          <w:sz w:val="21"/>
        </w:rPr>
        <w:t>Vào Learn Hub học Financial Foundations.</w:t>
      </w:r>
    </w:p>
    <w:p w14:paraId="755DF237" w14:textId="77777777" w:rsidR="00AC6412" w:rsidRPr="00054847" w:rsidRDefault="00000000" w:rsidP="00054847">
      <w:pPr>
        <w:pStyle w:val="ListNumber"/>
        <w:rPr>
          <w:color w:val="000000" w:themeColor="text1"/>
        </w:rPr>
      </w:pPr>
      <w:r w:rsidRPr="00054847">
        <w:rPr>
          <w:color w:val="000000" w:themeColor="text1"/>
          <w:sz w:val="21"/>
        </w:rPr>
        <w:t>Làm quiz và ghi chú những khái niệm chưa hiểu.</w:t>
      </w:r>
    </w:p>
    <w:p w14:paraId="3022294F" w14:textId="77777777" w:rsidR="00AC6412" w:rsidRPr="00054847" w:rsidRDefault="00000000" w:rsidP="00054847">
      <w:pPr>
        <w:pStyle w:val="ListNumber"/>
        <w:rPr>
          <w:color w:val="000000" w:themeColor="text1"/>
        </w:rPr>
      </w:pPr>
      <w:r w:rsidRPr="00054847">
        <w:rPr>
          <w:color w:val="000000" w:themeColor="text1"/>
          <w:sz w:val="21"/>
        </w:rPr>
        <w:t>Đọc News được AI giải thích và mở Learn links liên quan.</w:t>
      </w:r>
    </w:p>
    <w:p w14:paraId="299782CF" w14:textId="77777777" w:rsidR="00AC6412" w:rsidRPr="00054847" w:rsidRDefault="00000000" w:rsidP="00054847">
      <w:pPr>
        <w:pStyle w:val="ListNumber"/>
        <w:rPr>
          <w:color w:val="000000" w:themeColor="text1"/>
        </w:rPr>
      </w:pPr>
      <w:r w:rsidRPr="00054847">
        <w:rPr>
          <w:color w:val="000000" w:themeColor="text1"/>
          <w:sz w:val="21"/>
        </w:rPr>
        <w:t>Xem Insights ở mức đơn giản để hiểu market regime và driver.</w:t>
      </w:r>
    </w:p>
    <w:p w14:paraId="34820123" w14:textId="77777777" w:rsidR="00AC6412" w:rsidRPr="00054847" w:rsidRDefault="00000000" w:rsidP="00054847">
      <w:pPr>
        <w:pStyle w:val="Heading2"/>
        <w:rPr>
          <w:color w:val="000000" w:themeColor="text1"/>
        </w:rPr>
      </w:pPr>
      <w:r w:rsidRPr="00054847">
        <w:rPr>
          <w:color w:val="000000" w:themeColor="text1"/>
        </w:rPr>
        <w:t>6.2. Luồng học phân tích doanh nghiệp</w:t>
      </w:r>
    </w:p>
    <w:p w14:paraId="7A726F8E" w14:textId="77777777" w:rsidR="00AC6412" w:rsidRPr="00054847" w:rsidRDefault="00000000" w:rsidP="00054847">
      <w:pPr>
        <w:pStyle w:val="ListNumber"/>
        <w:rPr>
          <w:color w:val="000000" w:themeColor="text1"/>
        </w:rPr>
      </w:pPr>
      <w:r w:rsidRPr="00054847">
        <w:rPr>
          <w:color w:val="000000" w:themeColor="text1"/>
          <w:sz w:val="21"/>
        </w:rPr>
        <w:t>Chọn doanh nghiệp hoặc case study được giảng viên giao.</w:t>
      </w:r>
    </w:p>
    <w:p w14:paraId="132EA49B" w14:textId="77777777" w:rsidR="00AC6412" w:rsidRPr="00054847" w:rsidRDefault="00000000" w:rsidP="00054847">
      <w:pPr>
        <w:pStyle w:val="ListNumber"/>
        <w:rPr>
          <w:color w:val="000000" w:themeColor="text1"/>
        </w:rPr>
      </w:pPr>
      <w:r w:rsidRPr="00054847">
        <w:rPr>
          <w:color w:val="000000" w:themeColor="text1"/>
          <w:sz w:val="21"/>
        </w:rPr>
        <w:t>Mở BCTC để xem Company Snapshot và AI Financial Summary.</w:t>
      </w:r>
    </w:p>
    <w:p w14:paraId="7F6D981C" w14:textId="77777777" w:rsidR="00AC6412" w:rsidRPr="00054847" w:rsidRDefault="00000000" w:rsidP="00054847">
      <w:pPr>
        <w:pStyle w:val="ListNumber"/>
        <w:rPr>
          <w:color w:val="000000" w:themeColor="text1"/>
        </w:rPr>
      </w:pPr>
      <w:r w:rsidRPr="00054847">
        <w:rPr>
          <w:color w:val="000000" w:themeColor="text1"/>
          <w:sz w:val="21"/>
        </w:rPr>
        <w:t>Phân tích margin, cash flow quality, balance sheet strength, debt &amp; liquidity.</w:t>
      </w:r>
    </w:p>
    <w:p w14:paraId="2A716727" w14:textId="77777777" w:rsidR="00AC6412" w:rsidRPr="00054847" w:rsidRDefault="00000000" w:rsidP="00054847">
      <w:pPr>
        <w:pStyle w:val="ListNumber"/>
        <w:rPr>
          <w:color w:val="000000" w:themeColor="text1"/>
        </w:rPr>
      </w:pPr>
      <w:r w:rsidRPr="00054847">
        <w:rPr>
          <w:color w:val="000000" w:themeColor="text1"/>
          <w:sz w:val="21"/>
        </w:rPr>
        <w:t>So sánh peer và median ngành.</w:t>
      </w:r>
    </w:p>
    <w:p w14:paraId="5B8F1C1B" w14:textId="77777777" w:rsidR="00AC6412" w:rsidRPr="00054847" w:rsidRDefault="00000000" w:rsidP="00054847">
      <w:pPr>
        <w:pStyle w:val="ListNumber"/>
        <w:rPr>
          <w:color w:val="000000" w:themeColor="text1"/>
        </w:rPr>
      </w:pPr>
      <w:r w:rsidRPr="00054847">
        <w:rPr>
          <w:color w:val="000000" w:themeColor="text1"/>
          <w:sz w:val="21"/>
        </w:rPr>
        <w:t>Xem red flags và hỏi AI Analyst về ý nghĩa số liệu.</w:t>
      </w:r>
    </w:p>
    <w:p w14:paraId="1C3628F4" w14:textId="77777777" w:rsidR="00AC6412" w:rsidRPr="00054847" w:rsidRDefault="00000000" w:rsidP="00054847">
      <w:pPr>
        <w:pStyle w:val="ListNumber"/>
        <w:rPr>
          <w:color w:val="000000" w:themeColor="text1"/>
        </w:rPr>
      </w:pPr>
      <w:r w:rsidRPr="00054847">
        <w:rPr>
          <w:color w:val="000000" w:themeColor="text1"/>
          <w:sz w:val="21"/>
        </w:rPr>
        <w:t>Dùng Report Builder để tạo báo cáo phân tích doanh nghiệp.</w:t>
      </w:r>
    </w:p>
    <w:p w14:paraId="64CDD6C1" w14:textId="77777777" w:rsidR="00AC6412" w:rsidRPr="00054847" w:rsidRDefault="00000000" w:rsidP="00054847">
      <w:pPr>
        <w:pStyle w:val="Heading2"/>
        <w:rPr>
          <w:color w:val="000000" w:themeColor="text1"/>
        </w:rPr>
      </w:pPr>
      <w:r w:rsidRPr="00054847">
        <w:rPr>
          <w:color w:val="000000" w:themeColor="text1"/>
        </w:rPr>
        <w:t>6.3. Luồng thực hành nghiên cứu định lượng</w:t>
      </w:r>
    </w:p>
    <w:p w14:paraId="47B49A35" w14:textId="77777777" w:rsidR="00AC6412" w:rsidRPr="00054847" w:rsidRDefault="00000000" w:rsidP="00054847">
      <w:pPr>
        <w:pStyle w:val="ListNumber"/>
        <w:rPr>
          <w:color w:val="000000" w:themeColor="text1"/>
        </w:rPr>
      </w:pPr>
      <w:r w:rsidRPr="00054847">
        <w:rPr>
          <w:color w:val="000000" w:themeColor="text1"/>
          <w:sz w:val="21"/>
        </w:rPr>
        <w:t>Vào Finance Research Lab và nhập giả thuyết: ví dụ “Cổ phiếu ROE cao và nợ thấp có outperform VN-Index không?”.</w:t>
      </w:r>
    </w:p>
    <w:p w14:paraId="768CB2E6" w14:textId="77777777" w:rsidR="00AC6412" w:rsidRPr="00054847" w:rsidRDefault="00000000" w:rsidP="00054847">
      <w:pPr>
        <w:pStyle w:val="ListNumber"/>
        <w:rPr>
          <w:color w:val="000000" w:themeColor="text1"/>
        </w:rPr>
      </w:pPr>
      <w:r w:rsidRPr="00054847">
        <w:rPr>
          <w:color w:val="000000" w:themeColor="text1"/>
          <w:sz w:val="21"/>
        </w:rPr>
        <w:t>AI tạo research blueprint gồm universe, signal, benchmark, rebalance, assumptions.</w:t>
      </w:r>
    </w:p>
    <w:p w14:paraId="0EB824FB" w14:textId="77777777" w:rsidR="00AC6412" w:rsidRPr="00054847" w:rsidRDefault="00000000" w:rsidP="00054847">
      <w:pPr>
        <w:pStyle w:val="ListNumber"/>
        <w:rPr>
          <w:color w:val="000000" w:themeColor="text1"/>
        </w:rPr>
      </w:pPr>
      <w:r w:rsidRPr="00054847">
        <w:rPr>
          <w:color w:val="000000" w:themeColor="text1"/>
          <w:sz w:val="21"/>
        </w:rPr>
        <w:t>Research Review Committee phản biện rủi ro overfit, liquidity, benchmark gap và chi phí.</w:t>
      </w:r>
    </w:p>
    <w:p w14:paraId="496F7B96" w14:textId="77777777" w:rsidR="00AC6412" w:rsidRPr="00054847" w:rsidRDefault="00000000" w:rsidP="00054847">
      <w:pPr>
        <w:pStyle w:val="ListNumber"/>
        <w:rPr>
          <w:color w:val="000000" w:themeColor="text1"/>
        </w:rPr>
      </w:pPr>
      <w:r w:rsidRPr="00054847">
        <w:rPr>
          <w:color w:val="000000" w:themeColor="text1"/>
          <w:sz w:val="21"/>
        </w:rPr>
        <w:t>Chạy Historical Backtest và Scenario Analysis.</w:t>
      </w:r>
    </w:p>
    <w:p w14:paraId="54E5117E" w14:textId="77777777" w:rsidR="00AC6412" w:rsidRPr="00054847" w:rsidRDefault="00000000" w:rsidP="00054847">
      <w:pPr>
        <w:pStyle w:val="ListNumber"/>
        <w:rPr>
          <w:color w:val="000000" w:themeColor="text1"/>
        </w:rPr>
      </w:pPr>
      <w:r w:rsidRPr="00054847">
        <w:rPr>
          <w:color w:val="000000" w:themeColor="text1"/>
          <w:sz w:val="21"/>
        </w:rPr>
        <w:t>Chạy Robustness Lab để kiểm tra OOS, walk-forward, cost sensitivity và fail conditions.</w:t>
      </w:r>
    </w:p>
    <w:p w14:paraId="72DCED1B" w14:textId="77777777" w:rsidR="00AC6412" w:rsidRPr="00054847" w:rsidRDefault="00000000" w:rsidP="00054847">
      <w:pPr>
        <w:pStyle w:val="ListNumber"/>
        <w:rPr>
          <w:color w:val="000000" w:themeColor="text1"/>
        </w:rPr>
      </w:pPr>
      <w:r w:rsidRPr="00054847">
        <w:rPr>
          <w:color w:val="000000" w:themeColor="text1"/>
          <w:sz w:val="21"/>
        </w:rPr>
        <w:t>Ghi Research Journal, tạo Research Report và trình bày caveats.</w:t>
      </w:r>
    </w:p>
    <w:p w14:paraId="208118F3" w14:textId="77777777" w:rsidR="00AC6412" w:rsidRPr="00054847" w:rsidRDefault="00000000" w:rsidP="00054847">
      <w:pPr>
        <w:pStyle w:val="Heading1"/>
        <w:rPr>
          <w:color w:val="000000" w:themeColor="text1"/>
        </w:rPr>
      </w:pPr>
      <w:r w:rsidRPr="00054847">
        <w:rPr>
          <w:color w:val="000000" w:themeColor="text1"/>
        </w:rPr>
        <w:t>7. Dữ liệu, AI Agent và năng lực phân tích</w:t>
      </w:r>
    </w:p>
    <w:tbl>
      <w:tblPr>
        <w:tblStyle w:val="TableGrid"/>
        <w:tblW w:w="0" w:type="auto"/>
        <w:jc w:val="center"/>
        <w:tblBorders>
          <w:top w:val="single" w:sz="8" w:space="0" w:color="D9E2E0"/>
          <w:left w:val="single" w:sz="8" w:space="0" w:color="D9E2E0"/>
          <w:bottom w:val="single" w:sz="8" w:space="0" w:color="D9E2E0"/>
          <w:right w:val="single" w:sz="8" w:space="0" w:color="D9E2E0"/>
          <w:insideH w:val="single" w:sz="8" w:space="0" w:color="D9E2E0"/>
          <w:insideV w:val="single" w:sz="8" w:space="0" w:color="D9E2E0"/>
        </w:tblBorders>
        <w:tblLook w:val="04A0" w:firstRow="1" w:lastRow="0" w:firstColumn="1" w:lastColumn="0" w:noHBand="0" w:noVBand="1"/>
      </w:tblPr>
      <w:tblGrid>
        <w:gridCol w:w="2016"/>
        <w:gridCol w:w="3312"/>
        <w:gridCol w:w="3456"/>
      </w:tblGrid>
      <w:tr w:rsidR="00AC6412" w:rsidRPr="00054847" w14:paraId="5E6048BD" w14:textId="77777777">
        <w:trPr>
          <w:tblHeader/>
          <w:jc w:val="center"/>
        </w:trPr>
        <w:tc>
          <w:tcPr>
            <w:tcW w:w="2016" w:type="dxa"/>
            <w:shd w:val="clear" w:color="auto" w:fill="008C7A"/>
            <w:vAlign w:val="center"/>
          </w:tcPr>
          <w:p w14:paraId="13A6EA96" w14:textId="77777777" w:rsidR="00AC6412" w:rsidRPr="00054847" w:rsidRDefault="00000000" w:rsidP="00054847">
            <w:pPr>
              <w:rPr>
                <w:color w:val="000000" w:themeColor="text1"/>
              </w:rPr>
            </w:pPr>
            <w:r w:rsidRPr="00054847">
              <w:rPr>
                <w:b/>
                <w:color w:val="000000" w:themeColor="text1"/>
                <w:sz w:val="18"/>
              </w:rPr>
              <w:t>Lớp dữ liệu</w:t>
            </w:r>
          </w:p>
        </w:tc>
        <w:tc>
          <w:tcPr>
            <w:tcW w:w="3312" w:type="dxa"/>
            <w:shd w:val="clear" w:color="auto" w:fill="008C7A"/>
            <w:vAlign w:val="center"/>
          </w:tcPr>
          <w:p w14:paraId="05823AD6" w14:textId="77777777" w:rsidR="00AC6412" w:rsidRPr="00054847" w:rsidRDefault="00000000" w:rsidP="00054847">
            <w:pPr>
              <w:rPr>
                <w:color w:val="000000" w:themeColor="text1"/>
              </w:rPr>
            </w:pPr>
            <w:r w:rsidRPr="00054847">
              <w:rPr>
                <w:b/>
                <w:color w:val="000000" w:themeColor="text1"/>
                <w:sz w:val="18"/>
              </w:rPr>
              <w:t>Ví dụ</w:t>
            </w:r>
          </w:p>
        </w:tc>
        <w:tc>
          <w:tcPr>
            <w:tcW w:w="3456" w:type="dxa"/>
            <w:shd w:val="clear" w:color="auto" w:fill="008C7A"/>
            <w:vAlign w:val="center"/>
          </w:tcPr>
          <w:p w14:paraId="7017DC03" w14:textId="77777777" w:rsidR="00AC6412" w:rsidRPr="00054847" w:rsidRDefault="00000000" w:rsidP="00054847">
            <w:pPr>
              <w:rPr>
                <w:color w:val="000000" w:themeColor="text1"/>
              </w:rPr>
            </w:pPr>
            <w:r w:rsidRPr="00054847">
              <w:rPr>
                <w:b/>
                <w:color w:val="000000" w:themeColor="text1"/>
                <w:sz w:val="18"/>
              </w:rPr>
              <w:t>Ứng dụng giáo dục</w:t>
            </w:r>
          </w:p>
        </w:tc>
      </w:tr>
      <w:tr w:rsidR="00AC6412" w:rsidRPr="00054847" w14:paraId="3F1C0DF0" w14:textId="77777777">
        <w:trPr>
          <w:jc w:val="center"/>
        </w:trPr>
        <w:tc>
          <w:tcPr>
            <w:tcW w:w="2016" w:type="dxa"/>
            <w:shd w:val="clear" w:color="auto" w:fill="F8FAFA"/>
          </w:tcPr>
          <w:p w14:paraId="2ED358D9" w14:textId="77777777" w:rsidR="00AC6412" w:rsidRPr="00054847" w:rsidRDefault="00000000" w:rsidP="00054847">
            <w:pPr>
              <w:rPr>
                <w:color w:val="000000" w:themeColor="text1"/>
              </w:rPr>
            </w:pPr>
            <w:r w:rsidRPr="00054847">
              <w:rPr>
                <w:color w:val="000000" w:themeColor="text1"/>
                <w:sz w:val="18"/>
              </w:rPr>
              <w:t>Dữ liệu người dùng</w:t>
            </w:r>
          </w:p>
        </w:tc>
        <w:tc>
          <w:tcPr>
            <w:tcW w:w="3312" w:type="dxa"/>
            <w:shd w:val="clear" w:color="auto" w:fill="F8FAFA"/>
          </w:tcPr>
          <w:p w14:paraId="7D043CAB" w14:textId="77777777" w:rsidR="00AC6412" w:rsidRPr="00054847" w:rsidRDefault="00000000" w:rsidP="00054847">
            <w:pPr>
              <w:rPr>
                <w:color w:val="000000" w:themeColor="text1"/>
              </w:rPr>
            </w:pPr>
            <w:r w:rsidRPr="00054847">
              <w:rPr>
                <w:color w:val="000000" w:themeColor="text1"/>
                <w:sz w:val="18"/>
              </w:rPr>
              <w:t>Profile, goals, health baseline, learning progress, saved insights</w:t>
            </w:r>
          </w:p>
        </w:tc>
        <w:tc>
          <w:tcPr>
            <w:tcW w:w="3456" w:type="dxa"/>
            <w:shd w:val="clear" w:color="auto" w:fill="F8FAFA"/>
          </w:tcPr>
          <w:p w14:paraId="26986309" w14:textId="77777777" w:rsidR="00AC6412" w:rsidRPr="00054847" w:rsidRDefault="00000000" w:rsidP="00054847">
            <w:pPr>
              <w:rPr>
                <w:color w:val="000000" w:themeColor="text1"/>
              </w:rPr>
            </w:pPr>
            <w:r w:rsidRPr="00054847">
              <w:rPr>
                <w:color w:val="000000" w:themeColor="text1"/>
                <w:sz w:val="18"/>
              </w:rPr>
              <w:t>Cá nhân hóa lộ trình học và gợi ý module tiếp theo.</w:t>
            </w:r>
          </w:p>
        </w:tc>
      </w:tr>
      <w:tr w:rsidR="00AC6412" w:rsidRPr="00054847" w14:paraId="3087A0D1" w14:textId="77777777">
        <w:trPr>
          <w:jc w:val="center"/>
        </w:trPr>
        <w:tc>
          <w:tcPr>
            <w:tcW w:w="2016" w:type="dxa"/>
          </w:tcPr>
          <w:p w14:paraId="324F7679" w14:textId="77777777" w:rsidR="00AC6412" w:rsidRPr="00054847" w:rsidRDefault="00000000" w:rsidP="00054847">
            <w:pPr>
              <w:rPr>
                <w:color w:val="000000" w:themeColor="text1"/>
              </w:rPr>
            </w:pPr>
            <w:r w:rsidRPr="00054847">
              <w:rPr>
                <w:color w:val="000000" w:themeColor="text1"/>
                <w:sz w:val="18"/>
              </w:rPr>
              <w:t>Dữ liệu thị trường</w:t>
            </w:r>
          </w:p>
        </w:tc>
        <w:tc>
          <w:tcPr>
            <w:tcW w:w="3312" w:type="dxa"/>
          </w:tcPr>
          <w:p w14:paraId="2D80C1F8" w14:textId="77777777" w:rsidR="00AC6412" w:rsidRPr="00054847" w:rsidRDefault="00000000" w:rsidP="00054847">
            <w:pPr>
              <w:rPr>
                <w:color w:val="000000" w:themeColor="text1"/>
              </w:rPr>
            </w:pPr>
            <w:r w:rsidRPr="00054847">
              <w:rPr>
                <w:color w:val="000000" w:themeColor="text1"/>
                <w:sz w:val="18"/>
              </w:rPr>
              <w:t>Giá, chỉ số, OHLCV, cross-asset, risk score</w:t>
            </w:r>
          </w:p>
        </w:tc>
        <w:tc>
          <w:tcPr>
            <w:tcW w:w="3456" w:type="dxa"/>
          </w:tcPr>
          <w:p w14:paraId="3F9E21E8" w14:textId="77777777" w:rsidR="00AC6412" w:rsidRPr="00054847" w:rsidRDefault="00000000" w:rsidP="00054847">
            <w:pPr>
              <w:rPr>
                <w:color w:val="000000" w:themeColor="text1"/>
              </w:rPr>
            </w:pPr>
            <w:r w:rsidRPr="00054847">
              <w:rPr>
                <w:color w:val="000000" w:themeColor="text1"/>
                <w:sz w:val="18"/>
              </w:rPr>
              <w:t>Dạy đọc biểu đồ, bối cảnh thị trường, sector rotation và risk-on/risk-off.</w:t>
            </w:r>
          </w:p>
        </w:tc>
      </w:tr>
      <w:tr w:rsidR="00AC6412" w:rsidRPr="00054847" w14:paraId="21935C0D" w14:textId="77777777">
        <w:trPr>
          <w:jc w:val="center"/>
        </w:trPr>
        <w:tc>
          <w:tcPr>
            <w:tcW w:w="2016" w:type="dxa"/>
            <w:shd w:val="clear" w:color="auto" w:fill="F8FAFA"/>
          </w:tcPr>
          <w:p w14:paraId="5E313C1A" w14:textId="77777777" w:rsidR="00AC6412" w:rsidRPr="00054847" w:rsidRDefault="00000000" w:rsidP="00054847">
            <w:pPr>
              <w:rPr>
                <w:color w:val="000000" w:themeColor="text1"/>
              </w:rPr>
            </w:pPr>
            <w:r w:rsidRPr="00054847">
              <w:rPr>
                <w:color w:val="000000" w:themeColor="text1"/>
                <w:sz w:val="18"/>
              </w:rPr>
              <w:lastRenderedPageBreak/>
              <w:t>Dữ liệu vĩ mô</w:t>
            </w:r>
          </w:p>
        </w:tc>
        <w:tc>
          <w:tcPr>
            <w:tcW w:w="3312" w:type="dxa"/>
            <w:shd w:val="clear" w:color="auto" w:fill="F8FAFA"/>
          </w:tcPr>
          <w:p w14:paraId="21DBAAE8" w14:textId="77777777" w:rsidR="00AC6412" w:rsidRPr="00054847" w:rsidRDefault="00000000" w:rsidP="00054847">
            <w:pPr>
              <w:rPr>
                <w:color w:val="000000" w:themeColor="text1"/>
              </w:rPr>
            </w:pPr>
            <w:r w:rsidRPr="00054847">
              <w:rPr>
                <w:color w:val="000000" w:themeColor="text1"/>
                <w:sz w:val="18"/>
              </w:rPr>
              <w:t>Tỷ giá, lãi suất, CPI, chính sách, kinh tế toàn cầu</w:t>
            </w:r>
          </w:p>
        </w:tc>
        <w:tc>
          <w:tcPr>
            <w:tcW w:w="3456" w:type="dxa"/>
            <w:shd w:val="clear" w:color="auto" w:fill="F8FAFA"/>
          </w:tcPr>
          <w:p w14:paraId="03384A9F" w14:textId="77777777" w:rsidR="00AC6412" w:rsidRPr="00054847" w:rsidRDefault="00000000" w:rsidP="00054847">
            <w:pPr>
              <w:rPr>
                <w:color w:val="000000" w:themeColor="text1"/>
              </w:rPr>
            </w:pPr>
            <w:r w:rsidRPr="00054847">
              <w:rPr>
                <w:color w:val="000000" w:themeColor="text1"/>
                <w:sz w:val="18"/>
              </w:rPr>
              <w:t>Phân tích macro-to-market và scenario.</w:t>
            </w:r>
          </w:p>
        </w:tc>
      </w:tr>
      <w:tr w:rsidR="00AC6412" w:rsidRPr="00054847" w14:paraId="0701B011" w14:textId="77777777">
        <w:trPr>
          <w:jc w:val="center"/>
        </w:trPr>
        <w:tc>
          <w:tcPr>
            <w:tcW w:w="2016" w:type="dxa"/>
          </w:tcPr>
          <w:p w14:paraId="2D3F3199" w14:textId="77777777" w:rsidR="00AC6412" w:rsidRPr="00054847" w:rsidRDefault="00000000" w:rsidP="00054847">
            <w:pPr>
              <w:rPr>
                <w:color w:val="000000" w:themeColor="text1"/>
              </w:rPr>
            </w:pPr>
            <w:r w:rsidRPr="00054847">
              <w:rPr>
                <w:color w:val="000000" w:themeColor="text1"/>
                <w:sz w:val="18"/>
              </w:rPr>
              <w:t>Dữ liệu doanh nghiệp</w:t>
            </w:r>
          </w:p>
        </w:tc>
        <w:tc>
          <w:tcPr>
            <w:tcW w:w="3312" w:type="dxa"/>
          </w:tcPr>
          <w:p w14:paraId="6C5E8103" w14:textId="77777777" w:rsidR="00AC6412" w:rsidRPr="00054847" w:rsidRDefault="00000000" w:rsidP="00054847">
            <w:pPr>
              <w:rPr>
                <w:color w:val="000000" w:themeColor="text1"/>
              </w:rPr>
            </w:pPr>
            <w:r w:rsidRPr="00054847">
              <w:rPr>
                <w:color w:val="000000" w:themeColor="text1"/>
                <w:sz w:val="18"/>
              </w:rPr>
              <w:t>BCTC, ratios, peer, market cap, sector</w:t>
            </w:r>
          </w:p>
        </w:tc>
        <w:tc>
          <w:tcPr>
            <w:tcW w:w="3456" w:type="dxa"/>
          </w:tcPr>
          <w:p w14:paraId="00884668" w14:textId="77777777" w:rsidR="00AC6412" w:rsidRPr="00054847" w:rsidRDefault="00000000" w:rsidP="00054847">
            <w:pPr>
              <w:rPr>
                <w:color w:val="000000" w:themeColor="text1"/>
              </w:rPr>
            </w:pPr>
            <w:r w:rsidRPr="00054847">
              <w:rPr>
                <w:color w:val="000000" w:themeColor="text1"/>
                <w:sz w:val="18"/>
              </w:rPr>
              <w:t>Thực hành phân tích doanh nghiệp và viết báo cáo.</w:t>
            </w:r>
          </w:p>
        </w:tc>
      </w:tr>
      <w:tr w:rsidR="00AC6412" w:rsidRPr="00054847" w14:paraId="659FA44F" w14:textId="77777777">
        <w:trPr>
          <w:jc w:val="center"/>
        </w:trPr>
        <w:tc>
          <w:tcPr>
            <w:tcW w:w="2016" w:type="dxa"/>
            <w:shd w:val="clear" w:color="auto" w:fill="F8FAFA"/>
          </w:tcPr>
          <w:p w14:paraId="66CC3D10" w14:textId="77777777" w:rsidR="00AC6412" w:rsidRPr="00054847" w:rsidRDefault="00000000" w:rsidP="00054847">
            <w:pPr>
              <w:rPr>
                <w:color w:val="000000" w:themeColor="text1"/>
              </w:rPr>
            </w:pPr>
            <w:r w:rsidRPr="00054847">
              <w:rPr>
                <w:color w:val="000000" w:themeColor="text1"/>
                <w:sz w:val="18"/>
              </w:rPr>
              <w:t>Dữ liệu tin tức</w:t>
            </w:r>
          </w:p>
        </w:tc>
        <w:tc>
          <w:tcPr>
            <w:tcW w:w="3312" w:type="dxa"/>
            <w:shd w:val="clear" w:color="auto" w:fill="F8FAFA"/>
          </w:tcPr>
          <w:p w14:paraId="444F7FB1" w14:textId="77777777" w:rsidR="00AC6412" w:rsidRPr="00054847" w:rsidRDefault="00000000" w:rsidP="00054847">
            <w:pPr>
              <w:rPr>
                <w:color w:val="000000" w:themeColor="text1"/>
              </w:rPr>
            </w:pPr>
            <w:r w:rsidRPr="00054847">
              <w:rPr>
                <w:color w:val="000000" w:themeColor="text1"/>
                <w:sz w:val="18"/>
              </w:rPr>
              <w:t>Articles, events, topics, sources, freshness, impact tags</w:t>
            </w:r>
          </w:p>
        </w:tc>
        <w:tc>
          <w:tcPr>
            <w:tcW w:w="3456" w:type="dxa"/>
            <w:shd w:val="clear" w:color="auto" w:fill="F8FAFA"/>
          </w:tcPr>
          <w:p w14:paraId="38E2889C" w14:textId="77777777" w:rsidR="00AC6412" w:rsidRPr="00054847" w:rsidRDefault="00000000" w:rsidP="00054847">
            <w:pPr>
              <w:rPr>
                <w:color w:val="000000" w:themeColor="text1"/>
              </w:rPr>
            </w:pPr>
            <w:r w:rsidRPr="00054847">
              <w:rPr>
                <w:color w:val="000000" w:themeColor="text1"/>
                <w:sz w:val="18"/>
              </w:rPr>
              <w:t>Đọc tin như bối cảnh và gắn với bài học.</w:t>
            </w:r>
          </w:p>
        </w:tc>
      </w:tr>
      <w:tr w:rsidR="00AC6412" w:rsidRPr="00054847" w14:paraId="4AFEE181" w14:textId="77777777">
        <w:trPr>
          <w:jc w:val="center"/>
        </w:trPr>
        <w:tc>
          <w:tcPr>
            <w:tcW w:w="2016" w:type="dxa"/>
          </w:tcPr>
          <w:p w14:paraId="386F4A29" w14:textId="77777777" w:rsidR="00AC6412" w:rsidRPr="00054847" w:rsidRDefault="00000000" w:rsidP="00054847">
            <w:pPr>
              <w:rPr>
                <w:color w:val="000000" w:themeColor="text1"/>
              </w:rPr>
            </w:pPr>
            <w:r w:rsidRPr="00054847">
              <w:rPr>
                <w:color w:val="000000" w:themeColor="text1"/>
                <w:sz w:val="18"/>
              </w:rPr>
              <w:t>Dữ liệu research</w:t>
            </w:r>
          </w:p>
        </w:tc>
        <w:tc>
          <w:tcPr>
            <w:tcW w:w="3312" w:type="dxa"/>
          </w:tcPr>
          <w:p w14:paraId="207CCA1C" w14:textId="77777777" w:rsidR="00AC6412" w:rsidRPr="00054847" w:rsidRDefault="00000000" w:rsidP="00054847">
            <w:pPr>
              <w:rPr>
                <w:color w:val="000000" w:themeColor="text1"/>
              </w:rPr>
            </w:pPr>
            <w:r w:rsidRPr="00054847">
              <w:rPr>
                <w:color w:val="000000" w:themeColor="text1"/>
                <w:sz w:val="18"/>
              </w:rPr>
              <w:t>Backtest, validation, journal, experiment logs, reports</w:t>
            </w:r>
          </w:p>
        </w:tc>
        <w:tc>
          <w:tcPr>
            <w:tcW w:w="3456" w:type="dxa"/>
          </w:tcPr>
          <w:p w14:paraId="6E624506" w14:textId="77777777" w:rsidR="00AC6412" w:rsidRPr="00054847" w:rsidRDefault="00000000" w:rsidP="00054847">
            <w:pPr>
              <w:rPr>
                <w:color w:val="000000" w:themeColor="text1"/>
              </w:rPr>
            </w:pPr>
            <w:r w:rsidRPr="00054847">
              <w:rPr>
                <w:color w:val="000000" w:themeColor="text1"/>
                <w:sz w:val="18"/>
              </w:rPr>
              <w:t>Lưu lại quá trình nghiên cứu và kiểm định giả thuyết.</w:t>
            </w:r>
          </w:p>
        </w:tc>
      </w:tr>
    </w:tbl>
    <w:p w14:paraId="2F1DE21D" w14:textId="77777777" w:rsidR="00AC6412" w:rsidRPr="00054847" w:rsidRDefault="00000000" w:rsidP="00054847">
      <w:pPr>
        <w:pStyle w:val="Heading2"/>
        <w:rPr>
          <w:color w:val="000000" w:themeColor="text1"/>
        </w:rPr>
      </w:pPr>
      <w:r w:rsidRPr="00054847">
        <w:rPr>
          <w:color w:val="000000" w:themeColor="text1"/>
        </w:rPr>
        <w:t>7.1. AI Companion trong định hướng giáo dục</w:t>
      </w:r>
    </w:p>
    <w:tbl>
      <w:tblPr>
        <w:tblStyle w:val="TableGrid"/>
        <w:tblW w:w="0" w:type="auto"/>
        <w:jc w:val="center"/>
        <w:tblBorders>
          <w:top w:val="single" w:sz="8" w:space="0" w:color="D9E2E0"/>
          <w:left w:val="single" w:sz="8" w:space="0" w:color="D9E2E0"/>
          <w:bottom w:val="single" w:sz="8" w:space="0" w:color="D9E2E0"/>
          <w:right w:val="single" w:sz="8" w:space="0" w:color="D9E2E0"/>
          <w:insideH w:val="single" w:sz="8" w:space="0" w:color="D9E2E0"/>
          <w:insideV w:val="single" w:sz="8" w:space="0" w:color="D9E2E0"/>
        </w:tblBorders>
        <w:tblLook w:val="04A0" w:firstRow="1" w:lastRow="0" w:firstColumn="1" w:lastColumn="0" w:noHBand="0" w:noVBand="1"/>
      </w:tblPr>
      <w:tblGrid>
        <w:gridCol w:w="1872"/>
        <w:gridCol w:w="3600"/>
        <w:gridCol w:w="3312"/>
      </w:tblGrid>
      <w:tr w:rsidR="00AC6412" w:rsidRPr="00054847" w14:paraId="01AB796C" w14:textId="77777777">
        <w:trPr>
          <w:tblHeader/>
          <w:jc w:val="center"/>
        </w:trPr>
        <w:tc>
          <w:tcPr>
            <w:tcW w:w="1872" w:type="dxa"/>
            <w:shd w:val="clear" w:color="auto" w:fill="008C7A"/>
            <w:vAlign w:val="center"/>
          </w:tcPr>
          <w:p w14:paraId="28783A9E" w14:textId="77777777" w:rsidR="00AC6412" w:rsidRPr="00054847" w:rsidRDefault="00000000" w:rsidP="00054847">
            <w:pPr>
              <w:rPr>
                <w:color w:val="000000" w:themeColor="text1"/>
              </w:rPr>
            </w:pPr>
            <w:r w:rsidRPr="00054847">
              <w:rPr>
                <w:b/>
                <w:color w:val="000000" w:themeColor="text1"/>
                <w:sz w:val="18"/>
              </w:rPr>
              <w:t>Vai trò AI</w:t>
            </w:r>
          </w:p>
        </w:tc>
        <w:tc>
          <w:tcPr>
            <w:tcW w:w="3600" w:type="dxa"/>
            <w:shd w:val="clear" w:color="auto" w:fill="008C7A"/>
            <w:vAlign w:val="center"/>
          </w:tcPr>
          <w:p w14:paraId="276D8F33" w14:textId="77777777" w:rsidR="00AC6412" w:rsidRPr="00054847" w:rsidRDefault="00000000" w:rsidP="00054847">
            <w:pPr>
              <w:rPr>
                <w:color w:val="000000" w:themeColor="text1"/>
              </w:rPr>
            </w:pPr>
            <w:r w:rsidRPr="00054847">
              <w:rPr>
                <w:b/>
                <w:color w:val="000000" w:themeColor="text1"/>
                <w:sz w:val="18"/>
              </w:rPr>
              <w:t>Chức năng</w:t>
            </w:r>
          </w:p>
        </w:tc>
        <w:tc>
          <w:tcPr>
            <w:tcW w:w="3312" w:type="dxa"/>
            <w:shd w:val="clear" w:color="auto" w:fill="008C7A"/>
            <w:vAlign w:val="center"/>
          </w:tcPr>
          <w:p w14:paraId="311B5C2A" w14:textId="77777777" w:rsidR="00AC6412" w:rsidRPr="00054847" w:rsidRDefault="00000000" w:rsidP="00054847">
            <w:pPr>
              <w:rPr>
                <w:color w:val="000000" w:themeColor="text1"/>
              </w:rPr>
            </w:pPr>
            <w:r w:rsidRPr="00054847">
              <w:rPr>
                <w:b/>
                <w:color w:val="000000" w:themeColor="text1"/>
                <w:sz w:val="18"/>
              </w:rPr>
              <w:t>Ví dụ câu hỏi</w:t>
            </w:r>
          </w:p>
        </w:tc>
      </w:tr>
      <w:tr w:rsidR="00AC6412" w:rsidRPr="00054847" w14:paraId="614F72E0" w14:textId="77777777">
        <w:trPr>
          <w:jc w:val="center"/>
        </w:trPr>
        <w:tc>
          <w:tcPr>
            <w:tcW w:w="1872" w:type="dxa"/>
            <w:shd w:val="clear" w:color="auto" w:fill="F8FAFA"/>
          </w:tcPr>
          <w:p w14:paraId="2A5DE69F" w14:textId="77777777" w:rsidR="00AC6412" w:rsidRPr="00054847" w:rsidRDefault="00000000" w:rsidP="00054847">
            <w:pPr>
              <w:rPr>
                <w:color w:val="000000" w:themeColor="text1"/>
              </w:rPr>
            </w:pPr>
            <w:r w:rsidRPr="00054847">
              <w:rPr>
                <w:color w:val="000000" w:themeColor="text1"/>
                <w:sz w:val="18"/>
              </w:rPr>
              <w:t>AI Tutor</w:t>
            </w:r>
          </w:p>
        </w:tc>
        <w:tc>
          <w:tcPr>
            <w:tcW w:w="3600" w:type="dxa"/>
            <w:shd w:val="clear" w:color="auto" w:fill="F8FAFA"/>
          </w:tcPr>
          <w:p w14:paraId="6F65390E" w14:textId="77777777" w:rsidR="00AC6412" w:rsidRPr="00054847" w:rsidRDefault="00000000" w:rsidP="00054847">
            <w:pPr>
              <w:rPr>
                <w:color w:val="000000" w:themeColor="text1"/>
              </w:rPr>
            </w:pPr>
            <w:r w:rsidRPr="00054847">
              <w:rPr>
                <w:color w:val="000000" w:themeColor="text1"/>
                <w:sz w:val="18"/>
              </w:rPr>
              <w:t>Giải thích khái niệm và bài học theo trình độ người dùng.</w:t>
            </w:r>
          </w:p>
        </w:tc>
        <w:tc>
          <w:tcPr>
            <w:tcW w:w="3312" w:type="dxa"/>
            <w:shd w:val="clear" w:color="auto" w:fill="F8FAFA"/>
          </w:tcPr>
          <w:p w14:paraId="194AB005" w14:textId="77777777" w:rsidR="00AC6412" w:rsidRPr="00054847" w:rsidRDefault="00000000" w:rsidP="00054847">
            <w:pPr>
              <w:rPr>
                <w:color w:val="000000" w:themeColor="text1"/>
              </w:rPr>
            </w:pPr>
            <w:r w:rsidRPr="00054847">
              <w:rPr>
                <w:color w:val="000000" w:themeColor="text1"/>
                <w:sz w:val="18"/>
              </w:rPr>
              <w:t>“CFO/LNST nghĩa là gì?”; “Risk-on/risk-off là gì?”</w:t>
            </w:r>
          </w:p>
        </w:tc>
      </w:tr>
      <w:tr w:rsidR="00AC6412" w:rsidRPr="00054847" w14:paraId="7CA688AD" w14:textId="77777777">
        <w:trPr>
          <w:jc w:val="center"/>
        </w:trPr>
        <w:tc>
          <w:tcPr>
            <w:tcW w:w="1872" w:type="dxa"/>
          </w:tcPr>
          <w:p w14:paraId="3FF6EB05" w14:textId="77777777" w:rsidR="00AC6412" w:rsidRPr="00054847" w:rsidRDefault="00000000" w:rsidP="00054847">
            <w:pPr>
              <w:rPr>
                <w:color w:val="000000" w:themeColor="text1"/>
              </w:rPr>
            </w:pPr>
            <w:r w:rsidRPr="00054847">
              <w:rPr>
                <w:color w:val="000000" w:themeColor="text1"/>
                <w:sz w:val="18"/>
              </w:rPr>
              <w:t>AI Coach</w:t>
            </w:r>
          </w:p>
        </w:tc>
        <w:tc>
          <w:tcPr>
            <w:tcW w:w="3600" w:type="dxa"/>
          </w:tcPr>
          <w:p w14:paraId="7EA2EB04" w14:textId="77777777" w:rsidR="00AC6412" w:rsidRPr="00054847" w:rsidRDefault="00000000" w:rsidP="00054847">
            <w:pPr>
              <w:rPr>
                <w:color w:val="000000" w:themeColor="text1"/>
              </w:rPr>
            </w:pPr>
            <w:r w:rsidRPr="00054847">
              <w:rPr>
                <w:color w:val="000000" w:themeColor="text1"/>
                <w:sz w:val="18"/>
              </w:rPr>
              <w:t>Gợi ý bước học tiếp theo và hành động nhỏ phù hợp.</w:t>
            </w:r>
          </w:p>
        </w:tc>
        <w:tc>
          <w:tcPr>
            <w:tcW w:w="3312" w:type="dxa"/>
          </w:tcPr>
          <w:p w14:paraId="4B1EEE3D" w14:textId="77777777" w:rsidR="00AC6412" w:rsidRPr="00054847" w:rsidRDefault="00000000" w:rsidP="00054847">
            <w:pPr>
              <w:rPr>
                <w:color w:val="000000" w:themeColor="text1"/>
              </w:rPr>
            </w:pPr>
            <w:r w:rsidRPr="00054847">
              <w:rPr>
                <w:color w:val="000000" w:themeColor="text1"/>
                <w:sz w:val="18"/>
              </w:rPr>
              <w:t>“Tôi nên học bài nào trước khi phân tích BCTC?”</w:t>
            </w:r>
          </w:p>
        </w:tc>
      </w:tr>
      <w:tr w:rsidR="00AC6412" w:rsidRPr="00054847" w14:paraId="024D348B" w14:textId="77777777">
        <w:trPr>
          <w:jc w:val="center"/>
        </w:trPr>
        <w:tc>
          <w:tcPr>
            <w:tcW w:w="1872" w:type="dxa"/>
            <w:shd w:val="clear" w:color="auto" w:fill="F8FAFA"/>
          </w:tcPr>
          <w:p w14:paraId="1BD651FB" w14:textId="77777777" w:rsidR="00AC6412" w:rsidRPr="00054847" w:rsidRDefault="00000000" w:rsidP="00054847">
            <w:pPr>
              <w:rPr>
                <w:color w:val="000000" w:themeColor="text1"/>
              </w:rPr>
            </w:pPr>
            <w:r w:rsidRPr="00054847">
              <w:rPr>
                <w:color w:val="000000" w:themeColor="text1"/>
                <w:sz w:val="18"/>
              </w:rPr>
              <w:t>AI Analyst</w:t>
            </w:r>
          </w:p>
        </w:tc>
        <w:tc>
          <w:tcPr>
            <w:tcW w:w="3600" w:type="dxa"/>
            <w:shd w:val="clear" w:color="auto" w:fill="F8FAFA"/>
          </w:tcPr>
          <w:p w14:paraId="0813CAB3" w14:textId="77777777" w:rsidR="00AC6412" w:rsidRPr="00054847" w:rsidRDefault="00000000" w:rsidP="00054847">
            <w:pPr>
              <w:rPr>
                <w:color w:val="000000" w:themeColor="text1"/>
              </w:rPr>
            </w:pPr>
            <w:r w:rsidRPr="00054847">
              <w:rPr>
                <w:color w:val="000000" w:themeColor="text1"/>
                <w:sz w:val="18"/>
              </w:rPr>
              <w:t>Phân tích dữ liệu thị trường, News, Insights, BCTC.</w:t>
            </w:r>
          </w:p>
        </w:tc>
        <w:tc>
          <w:tcPr>
            <w:tcW w:w="3312" w:type="dxa"/>
            <w:shd w:val="clear" w:color="auto" w:fill="F8FAFA"/>
          </w:tcPr>
          <w:p w14:paraId="7A53F78F" w14:textId="77777777" w:rsidR="00AC6412" w:rsidRPr="00054847" w:rsidRDefault="00000000" w:rsidP="00054847">
            <w:pPr>
              <w:rPr>
                <w:color w:val="000000" w:themeColor="text1"/>
              </w:rPr>
            </w:pPr>
            <w:r w:rsidRPr="00054847">
              <w:rPr>
                <w:color w:val="000000" w:themeColor="text1"/>
                <w:sz w:val="18"/>
              </w:rPr>
              <w:t>“Tin Fed ảnh hưởng gì đến USD/VND?”</w:t>
            </w:r>
          </w:p>
        </w:tc>
      </w:tr>
      <w:tr w:rsidR="00AC6412" w:rsidRPr="00054847" w14:paraId="6380411F" w14:textId="77777777">
        <w:trPr>
          <w:jc w:val="center"/>
        </w:trPr>
        <w:tc>
          <w:tcPr>
            <w:tcW w:w="1872" w:type="dxa"/>
          </w:tcPr>
          <w:p w14:paraId="66E57B41" w14:textId="77777777" w:rsidR="00AC6412" w:rsidRPr="00054847" w:rsidRDefault="00000000" w:rsidP="00054847">
            <w:pPr>
              <w:rPr>
                <w:color w:val="000000" w:themeColor="text1"/>
              </w:rPr>
            </w:pPr>
            <w:r w:rsidRPr="00054847">
              <w:rPr>
                <w:color w:val="000000" w:themeColor="text1"/>
                <w:sz w:val="18"/>
              </w:rPr>
              <w:t>AI Reviewer</w:t>
            </w:r>
          </w:p>
        </w:tc>
        <w:tc>
          <w:tcPr>
            <w:tcW w:w="3600" w:type="dxa"/>
          </w:tcPr>
          <w:p w14:paraId="0CB666C1" w14:textId="77777777" w:rsidR="00AC6412" w:rsidRPr="00054847" w:rsidRDefault="00000000" w:rsidP="00054847">
            <w:pPr>
              <w:rPr>
                <w:color w:val="000000" w:themeColor="text1"/>
              </w:rPr>
            </w:pPr>
            <w:r w:rsidRPr="00054847">
              <w:rPr>
                <w:color w:val="000000" w:themeColor="text1"/>
                <w:sz w:val="18"/>
              </w:rPr>
              <w:t>Phản biện giả thuyết, báo cáo và kết quả backtest.</w:t>
            </w:r>
          </w:p>
        </w:tc>
        <w:tc>
          <w:tcPr>
            <w:tcW w:w="3312" w:type="dxa"/>
          </w:tcPr>
          <w:p w14:paraId="4C90A113" w14:textId="77777777" w:rsidR="00AC6412" w:rsidRPr="00054847" w:rsidRDefault="00000000" w:rsidP="00054847">
            <w:pPr>
              <w:rPr>
                <w:color w:val="000000" w:themeColor="text1"/>
              </w:rPr>
            </w:pPr>
            <w:r w:rsidRPr="00054847">
              <w:rPr>
                <w:color w:val="000000" w:themeColor="text1"/>
                <w:sz w:val="18"/>
              </w:rPr>
              <w:t>“Backtest này có rủi ro overfit không?”</w:t>
            </w:r>
          </w:p>
        </w:tc>
      </w:tr>
    </w:tbl>
    <w:p w14:paraId="4A4F3FB1" w14:textId="77777777" w:rsidR="00AC6412" w:rsidRPr="00054847" w:rsidRDefault="00000000" w:rsidP="00054847">
      <w:pPr>
        <w:pStyle w:val="Heading1"/>
        <w:rPr>
          <w:color w:val="000000" w:themeColor="text1"/>
        </w:rPr>
      </w:pPr>
      <w:r w:rsidRPr="00054847">
        <w:rPr>
          <w:color w:val="000000" w:themeColor="text1"/>
        </w:rPr>
        <w:t>8. Trust, Safety và giới hạn sử dụng</w:t>
      </w:r>
    </w:p>
    <w:tbl>
      <w:tblPr>
        <w:tblW w:w="0" w:type="auto"/>
        <w:jc w:val="center"/>
        <w:tblBorders>
          <w:top w:val="single" w:sz="12" w:space="0" w:color="F59E0B"/>
          <w:left w:val="single" w:sz="12" w:space="0" w:color="F59E0B"/>
          <w:bottom w:val="single" w:sz="12" w:space="0" w:color="F59E0B"/>
          <w:right w:val="single" w:sz="12" w:space="0" w:color="F59E0B"/>
          <w:insideH w:val="single" w:sz="12" w:space="0" w:color="F59E0B"/>
          <w:insideV w:val="single" w:sz="12" w:space="0" w:color="F59E0B"/>
        </w:tblBorders>
        <w:tblLook w:val="04A0" w:firstRow="1" w:lastRow="0" w:firstColumn="1" w:lastColumn="0" w:noHBand="0" w:noVBand="1"/>
      </w:tblPr>
      <w:tblGrid>
        <w:gridCol w:w="10050"/>
      </w:tblGrid>
      <w:tr w:rsidR="00AC6412" w:rsidRPr="00054847" w14:paraId="17B3E86D" w14:textId="77777777">
        <w:trPr>
          <w:jc w:val="center"/>
        </w:trPr>
        <w:tc>
          <w:tcPr>
            <w:tcW w:w="10080" w:type="dxa"/>
            <w:shd w:val="clear" w:color="auto" w:fill="FFF7ED"/>
          </w:tcPr>
          <w:p w14:paraId="5D4B45B0" w14:textId="77777777" w:rsidR="00AC6412" w:rsidRPr="00054847" w:rsidRDefault="00000000" w:rsidP="00054847">
            <w:pPr>
              <w:spacing w:after="40"/>
              <w:rPr>
                <w:color w:val="000000" w:themeColor="text1"/>
              </w:rPr>
            </w:pPr>
            <w:r w:rsidRPr="00054847">
              <w:rPr>
                <w:b/>
                <w:color w:val="000000" w:themeColor="text1"/>
                <w:sz w:val="22"/>
              </w:rPr>
              <w:t>Nguyên tắc an toàn</w:t>
            </w:r>
          </w:p>
          <w:p w14:paraId="2BBD495B" w14:textId="77777777" w:rsidR="00AC6412" w:rsidRPr="00054847" w:rsidRDefault="00000000" w:rsidP="00054847">
            <w:pPr>
              <w:spacing w:after="0"/>
              <w:rPr>
                <w:color w:val="000000" w:themeColor="text1"/>
              </w:rPr>
            </w:pPr>
            <w:r w:rsidRPr="00054847">
              <w:rPr>
                <w:color w:val="000000" w:themeColor="text1"/>
                <w:sz w:val="20"/>
              </w:rPr>
              <w:t>Northstar Finance Lab không phải broker, không gửi lệnh thật, không cam kết lợi nhuận và không thay thế tư vấn tài chính được cấp phép. News, BCTC, Insights, Scenario, Backtest và AI output chỉ phục vụ học tập, phân tích, mô phỏng và nghiên cứu.</w:t>
            </w:r>
          </w:p>
        </w:tc>
      </w:tr>
    </w:tbl>
    <w:p w14:paraId="6BE85232" w14:textId="77777777" w:rsidR="00AC6412" w:rsidRPr="00054847" w:rsidRDefault="00000000" w:rsidP="00054847">
      <w:pPr>
        <w:pStyle w:val="ListBullet"/>
        <w:rPr>
          <w:color w:val="000000" w:themeColor="text1"/>
        </w:rPr>
      </w:pPr>
      <w:r w:rsidRPr="00054847">
        <w:rPr>
          <w:color w:val="000000" w:themeColor="text1"/>
          <w:sz w:val="21"/>
        </w:rPr>
        <w:t>Không có CTA mua/bán trực tiếp trong public mode.</w:t>
      </w:r>
    </w:p>
    <w:p w14:paraId="4AA635A2" w14:textId="77777777" w:rsidR="00AC6412" w:rsidRPr="00054847" w:rsidRDefault="00000000" w:rsidP="00054847">
      <w:pPr>
        <w:pStyle w:val="ListBullet"/>
        <w:rPr>
          <w:color w:val="000000" w:themeColor="text1"/>
        </w:rPr>
      </w:pPr>
      <w:r w:rsidRPr="00054847">
        <w:rPr>
          <w:color w:val="000000" w:themeColor="text1"/>
          <w:sz w:val="21"/>
        </w:rPr>
        <w:t>Mọi insight cần có nguồn dữ liệu, data freshness hoặc ghi rõ khi dữ liệu thiếu/cũ.</w:t>
      </w:r>
    </w:p>
    <w:p w14:paraId="6564703A" w14:textId="77777777" w:rsidR="00AC6412" w:rsidRPr="00054847" w:rsidRDefault="00000000" w:rsidP="00054847">
      <w:pPr>
        <w:pStyle w:val="ListBullet"/>
        <w:rPr>
          <w:color w:val="000000" w:themeColor="text1"/>
        </w:rPr>
      </w:pPr>
      <w:r w:rsidRPr="00054847">
        <w:rPr>
          <w:color w:val="000000" w:themeColor="text1"/>
          <w:sz w:val="21"/>
        </w:rPr>
        <w:t>AI phải phân biệt dữ liệu, diễn giải, suy luận và giả định.</w:t>
      </w:r>
    </w:p>
    <w:p w14:paraId="59323BE2" w14:textId="77777777" w:rsidR="00AC6412" w:rsidRPr="00054847" w:rsidRDefault="00000000" w:rsidP="00054847">
      <w:pPr>
        <w:pStyle w:val="ListBullet"/>
        <w:rPr>
          <w:color w:val="000000" w:themeColor="text1"/>
        </w:rPr>
      </w:pPr>
      <w:r w:rsidRPr="00054847">
        <w:rPr>
          <w:color w:val="000000" w:themeColor="text1"/>
          <w:sz w:val="21"/>
        </w:rPr>
        <w:t>Finance Research Lab luôn gắn nhãn Research/Paper only.</w:t>
      </w:r>
    </w:p>
    <w:p w14:paraId="77302CA2" w14:textId="77777777" w:rsidR="00AC6412" w:rsidRPr="00054847" w:rsidRDefault="00000000" w:rsidP="00054847">
      <w:pPr>
        <w:pStyle w:val="ListBullet"/>
        <w:rPr>
          <w:color w:val="000000" w:themeColor="text1"/>
        </w:rPr>
      </w:pPr>
      <w:r w:rsidRPr="00054847">
        <w:rPr>
          <w:color w:val="000000" w:themeColor="text1"/>
          <w:sz w:val="21"/>
        </w:rPr>
        <w:t>Backtest không được diễn giải như dự báo chắc chắn tương lai; phải hiển thị caveats như look-ahead bias, survivorship bias, chi phí giao dịch, trượt giá và thay đổi regime.</w:t>
      </w:r>
    </w:p>
    <w:p w14:paraId="0E2D3366" w14:textId="77777777" w:rsidR="00AC6412" w:rsidRPr="00054847" w:rsidRDefault="00000000" w:rsidP="00054847">
      <w:pPr>
        <w:pStyle w:val="ListBullet"/>
        <w:rPr>
          <w:color w:val="000000" w:themeColor="text1"/>
        </w:rPr>
      </w:pPr>
      <w:r w:rsidRPr="00054847">
        <w:rPr>
          <w:color w:val="000000" w:themeColor="text1"/>
          <w:sz w:val="21"/>
        </w:rPr>
        <w:t>Community cần moderation để tránh phím hàng, spam, pump/dump và nội dung gây hiểu lầm.</w:t>
      </w:r>
    </w:p>
    <w:p w14:paraId="77197CC9" w14:textId="77777777" w:rsidR="00AC6412" w:rsidRPr="00054847" w:rsidRDefault="00000000" w:rsidP="00054847">
      <w:pPr>
        <w:pStyle w:val="ListBullet"/>
        <w:rPr>
          <w:color w:val="000000" w:themeColor="text1"/>
        </w:rPr>
      </w:pPr>
      <w:r w:rsidRPr="00054847">
        <w:rPr>
          <w:color w:val="000000" w:themeColor="text1"/>
          <w:sz w:val="21"/>
        </w:rPr>
        <w:t>Người dùng phải có quyền kiểm soát dữ liệu cá nhân, ghi chú và lịch sử tương tác.</w:t>
      </w:r>
    </w:p>
    <w:p w14:paraId="27D515B8" w14:textId="77777777" w:rsidR="00AC6412" w:rsidRPr="00054847" w:rsidRDefault="00000000" w:rsidP="00054847">
      <w:pPr>
        <w:pStyle w:val="Heading1"/>
        <w:rPr>
          <w:color w:val="000000" w:themeColor="text1"/>
        </w:rPr>
      </w:pPr>
      <w:r w:rsidRPr="00054847">
        <w:rPr>
          <w:color w:val="000000" w:themeColor="text1"/>
        </w:rPr>
        <w:t>9. Roadmap triển khai</w:t>
      </w:r>
    </w:p>
    <w:tbl>
      <w:tblPr>
        <w:tblStyle w:val="TableGrid"/>
        <w:tblW w:w="0" w:type="auto"/>
        <w:jc w:val="center"/>
        <w:tblBorders>
          <w:top w:val="single" w:sz="8" w:space="0" w:color="D9E2E0"/>
          <w:left w:val="single" w:sz="8" w:space="0" w:color="D9E2E0"/>
          <w:bottom w:val="single" w:sz="8" w:space="0" w:color="D9E2E0"/>
          <w:right w:val="single" w:sz="8" w:space="0" w:color="D9E2E0"/>
          <w:insideH w:val="single" w:sz="8" w:space="0" w:color="D9E2E0"/>
          <w:insideV w:val="single" w:sz="8" w:space="0" w:color="D9E2E0"/>
        </w:tblBorders>
        <w:tblLook w:val="04A0" w:firstRow="1" w:lastRow="0" w:firstColumn="1" w:lastColumn="0" w:noHBand="0" w:noVBand="1"/>
      </w:tblPr>
      <w:tblGrid>
        <w:gridCol w:w="2160"/>
        <w:gridCol w:w="4176"/>
        <w:gridCol w:w="2880"/>
      </w:tblGrid>
      <w:tr w:rsidR="00AC6412" w:rsidRPr="00054847" w14:paraId="570F1455" w14:textId="77777777">
        <w:trPr>
          <w:tblHeader/>
          <w:jc w:val="center"/>
        </w:trPr>
        <w:tc>
          <w:tcPr>
            <w:tcW w:w="2160" w:type="dxa"/>
            <w:shd w:val="clear" w:color="auto" w:fill="008C7A"/>
            <w:vAlign w:val="center"/>
          </w:tcPr>
          <w:p w14:paraId="34AF007F" w14:textId="77777777" w:rsidR="00AC6412" w:rsidRPr="00054847" w:rsidRDefault="00000000" w:rsidP="00054847">
            <w:pPr>
              <w:rPr>
                <w:color w:val="000000" w:themeColor="text1"/>
              </w:rPr>
            </w:pPr>
            <w:r w:rsidRPr="00054847">
              <w:rPr>
                <w:b/>
                <w:color w:val="000000" w:themeColor="text1"/>
                <w:sz w:val="18"/>
              </w:rPr>
              <w:t>Giai đoạn</w:t>
            </w:r>
          </w:p>
        </w:tc>
        <w:tc>
          <w:tcPr>
            <w:tcW w:w="4176" w:type="dxa"/>
            <w:shd w:val="clear" w:color="auto" w:fill="008C7A"/>
            <w:vAlign w:val="center"/>
          </w:tcPr>
          <w:p w14:paraId="38B2DB02" w14:textId="77777777" w:rsidR="00AC6412" w:rsidRPr="00054847" w:rsidRDefault="00000000" w:rsidP="00054847">
            <w:pPr>
              <w:rPr>
                <w:color w:val="000000" w:themeColor="text1"/>
              </w:rPr>
            </w:pPr>
            <w:r w:rsidRPr="00054847">
              <w:rPr>
                <w:b/>
                <w:color w:val="000000" w:themeColor="text1"/>
                <w:sz w:val="18"/>
              </w:rPr>
              <w:t>Trọng tâm</w:t>
            </w:r>
          </w:p>
        </w:tc>
        <w:tc>
          <w:tcPr>
            <w:tcW w:w="2880" w:type="dxa"/>
            <w:shd w:val="clear" w:color="auto" w:fill="008C7A"/>
            <w:vAlign w:val="center"/>
          </w:tcPr>
          <w:p w14:paraId="4088B185" w14:textId="77777777" w:rsidR="00AC6412" w:rsidRPr="00054847" w:rsidRDefault="00000000" w:rsidP="00054847">
            <w:pPr>
              <w:rPr>
                <w:color w:val="000000" w:themeColor="text1"/>
              </w:rPr>
            </w:pPr>
            <w:r w:rsidRPr="00054847">
              <w:rPr>
                <w:b/>
                <w:color w:val="000000" w:themeColor="text1"/>
                <w:sz w:val="18"/>
              </w:rPr>
              <w:t>Sản phẩm đầu ra</w:t>
            </w:r>
          </w:p>
        </w:tc>
      </w:tr>
      <w:tr w:rsidR="00AC6412" w:rsidRPr="00054847" w14:paraId="753E6B4B" w14:textId="77777777">
        <w:trPr>
          <w:jc w:val="center"/>
        </w:trPr>
        <w:tc>
          <w:tcPr>
            <w:tcW w:w="2160" w:type="dxa"/>
            <w:shd w:val="clear" w:color="auto" w:fill="F8FAFA"/>
          </w:tcPr>
          <w:p w14:paraId="788BD29F" w14:textId="77777777" w:rsidR="00AC6412" w:rsidRPr="00054847" w:rsidRDefault="00000000" w:rsidP="00054847">
            <w:pPr>
              <w:rPr>
                <w:color w:val="000000" w:themeColor="text1"/>
              </w:rPr>
            </w:pPr>
            <w:r w:rsidRPr="00054847">
              <w:rPr>
                <w:color w:val="000000" w:themeColor="text1"/>
                <w:sz w:val="18"/>
              </w:rPr>
              <w:t>Phase 1 - Education MVP</w:t>
            </w:r>
          </w:p>
        </w:tc>
        <w:tc>
          <w:tcPr>
            <w:tcW w:w="4176" w:type="dxa"/>
            <w:shd w:val="clear" w:color="auto" w:fill="F8FAFA"/>
          </w:tcPr>
          <w:p w14:paraId="271C247C" w14:textId="77777777" w:rsidR="00AC6412" w:rsidRPr="00054847" w:rsidRDefault="00000000" w:rsidP="00054847">
            <w:pPr>
              <w:rPr>
                <w:color w:val="000000" w:themeColor="text1"/>
              </w:rPr>
            </w:pPr>
            <w:r w:rsidRPr="00054847">
              <w:rPr>
                <w:color w:val="000000" w:themeColor="text1"/>
                <w:sz w:val="18"/>
              </w:rPr>
              <w:t>Home, Learn Hub, News Intelligence, BCTC cơ bản, AI Tutor/Analyst, Health/Goals cơ bản.</w:t>
            </w:r>
          </w:p>
        </w:tc>
        <w:tc>
          <w:tcPr>
            <w:tcW w:w="2880" w:type="dxa"/>
            <w:shd w:val="clear" w:color="auto" w:fill="F8FAFA"/>
          </w:tcPr>
          <w:p w14:paraId="7DB07326" w14:textId="77777777" w:rsidR="00AC6412" w:rsidRPr="00054847" w:rsidRDefault="00000000" w:rsidP="00054847">
            <w:pPr>
              <w:rPr>
                <w:color w:val="000000" w:themeColor="text1"/>
              </w:rPr>
            </w:pPr>
            <w:r w:rsidRPr="00054847">
              <w:rPr>
                <w:color w:val="000000" w:themeColor="text1"/>
                <w:sz w:val="18"/>
              </w:rPr>
              <w:t>Demo một hành trình học tài chính qua dữ liệu thật.</w:t>
            </w:r>
          </w:p>
        </w:tc>
      </w:tr>
      <w:tr w:rsidR="00AC6412" w:rsidRPr="00054847" w14:paraId="7D943C90" w14:textId="77777777">
        <w:trPr>
          <w:jc w:val="center"/>
        </w:trPr>
        <w:tc>
          <w:tcPr>
            <w:tcW w:w="2160" w:type="dxa"/>
          </w:tcPr>
          <w:p w14:paraId="76A70B10" w14:textId="77777777" w:rsidR="00AC6412" w:rsidRPr="00054847" w:rsidRDefault="00000000" w:rsidP="00054847">
            <w:pPr>
              <w:rPr>
                <w:color w:val="000000" w:themeColor="text1"/>
              </w:rPr>
            </w:pPr>
            <w:r w:rsidRPr="00054847">
              <w:rPr>
                <w:color w:val="000000" w:themeColor="text1"/>
                <w:sz w:val="18"/>
              </w:rPr>
              <w:t>Phase 2 - Applied Finance Practice</w:t>
            </w:r>
          </w:p>
        </w:tc>
        <w:tc>
          <w:tcPr>
            <w:tcW w:w="4176" w:type="dxa"/>
          </w:tcPr>
          <w:p w14:paraId="01605788" w14:textId="77777777" w:rsidR="00AC6412" w:rsidRPr="00054847" w:rsidRDefault="00000000" w:rsidP="00054847">
            <w:pPr>
              <w:rPr>
                <w:color w:val="000000" w:themeColor="text1"/>
              </w:rPr>
            </w:pPr>
            <w:r w:rsidRPr="00054847">
              <w:rPr>
                <w:color w:val="000000" w:themeColor="text1"/>
                <w:sz w:val="18"/>
              </w:rPr>
              <w:t>Insights, BCTC nâng cao, Watchlist Impact, Report Builder, bài tập/case study mẫu.</w:t>
            </w:r>
          </w:p>
        </w:tc>
        <w:tc>
          <w:tcPr>
            <w:tcW w:w="2880" w:type="dxa"/>
          </w:tcPr>
          <w:p w14:paraId="680AB37A" w14:textId="77777777" w:rsidR="00AC6412" w:rsidRPr="00054847" w:rsidRDefault="00000000" w:rsidP="00054847">
            <w:pPr>
              <w:rPr>
                <w:color w:val="000000" w:themeColor="text1"/>
              </w:rPr>
            </w:pPr>
            <w:r w:rsidRPr="00054847">
              <w:rPr>
                <w:color w:val="000000" w:themeColor="text1"/>
                <w:sz w:val="18"/>
              </w:rPr>
              <w:t>Sinh viên có thể làm bài phân tích doanh nghiệp và thị trường.</w:t>
            </w:r>
          </w:p>
        </w:tc>
      </w:tr>
      <w:tr w:rsidR="00AC6412" w:rsidRPr="00054847" w14:paraId="01CF3BC5" w14:textId="77777777">
        <w:trPr>
          <w:jc w:val="center"/>
        </w:trPr>
        <w:tc>
          <w:tcPr>
            <w:tcW w:w="2160" w:type="dxa"/>
            <w:shd w:val="clear" w:color="auto" w:fill="F8FAFA"/>
          </w:tcPr>
          <w:p w14:paraId="3AE46589" w14:textId="77777777" w:rsidR="00AC6412" w:rsidRPr="00054847" w:rsidRDefault="00000000" w:rsidP="00054847">
            <w:pPr>
              <w:rPr>
                <w:color w:val="000000" w:themeColor="text1"/>
              </w:rPr>
            </w:pPr>
            <w:r w:rsidRPr="00054847">
              <w:rPr>
                <w:color w:val="000000" w:themeColor="text1"/>
                <w:sz w:val="18"/>
              </w:rPr>
              <w:t>Phase 3 - Finance Research Lab</w:t>
            </w:r>
          </w:p>
        </w:tc>
        <w:tc>
          <w:tcPr>
            <w:tcW w:w="4176" w:type="dxa"/>
            <w:shd w:val="clear" w:color="auto" w:fill="F8FAFA"/>
          </w:tcPr>
          <w:p w14:paraId="671810F5" w14:textId="77777777" w:rsidR="00AC6412" w:rsidRPr="00054847" w:rsidRDefault="00000000" w:rsidP="00054847">
            <w:pPr>
              <w:rPr>
                <w:color w:val="000000" w:themeColor="text1"/>
              </w:rPr>
            </w:pPr>
            <w:r w:rsidRPr="00054847">
              <w:rPr>
                <w:color w:val="000000" w:themeColor="text1"/>
                <w:sz w:val="18"/>
              </w:rPr>
              <w:t>Hypothesis Copilot, Blueprint, Backtest, Scenario, Validation, Research Journal.</w:t>
            </w:r>
          </w:p>
        </w:tc>
        <w:tc>
          <w:tcPr>
            <w:tcW w:w="2880" w:type="dxa"/>
            <w:shd w:val="clear" w:color="auto" w:fill="F8FAFA"/>
          </w:tcPr>
          <w:p w14:paraId="214F7F31" w14:textId="77777777" w:rsidR="00AC6412" w:rsidRPr="00054847" w:rsidRDefault="00000000" w:rsidP="00054847">
            <w:pPr>
              <w:rPr>
                <w:color w:val="000000" w:themeColor="text1"/>
              </w:rPr>
            </w:pPr>
            <w:r w:rsidRPr="00054847">
              <w:rPr>
                <w:color w:val="000000" w:themeColor="text1"/>
                <w:sz w:val="18"/>
              </w:rPr>
              <w:t>Môi trường thực hành nghiên cứu định lượng/paper.</w:t>
            </w:r>
          </w:p>
        </w:tc>
      </w:tr>
      <w:tr w:rsidR="00AC6412" w:rsidRPr="00054847" w14:paraId="37016060" w14:textId="77777777">
        <w:trPr>
          <w:jc w:val="center"/>
        </w:trPr>
        <w:tc>
          <w:tcPr>
            <w:tcW w:w="2160" w:type="dxa"/>
          </w:tcPr>
          <w:p w14:paraId="06349431" w14:textId="77777777" w:rsidR="00AC6412" w:rsidRPr="00054847" w:rsidRDefault="00000000" w:rsidP="00054847">
            <w:pPr>
              <w:rPr>
                <w:color w:val="000000" w:themeColor="text1"/>
              </w:rPr>
            </w:pPr>
            <w:r w:rsidRPr="00054847">
              <w:rPr>
                <w:color w:val="000000" w:themeColor="text1"/>
                <w:sz w:val="18"/>
              </w:rPr>
              <w:t>Phase 4 - Classroom &amp; Community</w:t>
            </w:r>
          </w:p>
        </w:tc>
        <w:tc>
          <w:tcPr>
            <w:tcW w:w="4176" w:type="dxa"/>
          </w:tcPr>
          <w:p w14:paraId="2A25C1F1" w14:textId="77777777" w:rsidR="00AC6412" w:rsidRPr="00054847" w:rsidRDefault="00000000" w:rsidP="00054847">
            <w:pPr>
              <w:rPr>
                <w:color w:val="000000" w:themeColor="text1"/>
              </w:rPr>
            </w:pPr>
            <w:r w:rsidRPr="00054847">
              <w:rPr>
                <w:color w:val="000000" w:themeColor="text1"/>
                <w:sz w:val="18"/>
              </w:rPr>
              <w:t>Study groups, moderation, assignment workflow, instructor dashboard, leaderboard học tập.</w:t>
            </w:r>
          </w:p>
        </w:tc>
        <w:tc>
          <w:tcPr>
            <w:tcW w:w="2880" w:type="dxa"/>
          </w:tcPr>
          <w:p w14:paraId="058E167D" w14:textId="77777777" w:rsidR="00AC6412" w:rsidRPr="00054847" w:rsidRDefault="00000000" w:rsidP="00054847">
            <w:pPr>
              <w:rPr>
                <w:color w:val="000000" w:themeColor="text1"/>
              </w:rPr>
            </w:pPr>
            <w:r w:rsidRPr="00054847">
              <w:rPr>
                <w:color w:val="000000" w:themeColor="text1"/>
                <w:sz w:val="18"/>
              </w:rPr>
              <w:t>Dùng được trong lớp học, CLB tài chính hoặc nhóm nghiên cứu.</w:t>
            </w:r>
          </w:p>
        </w:tc>
      </w:tr>
    </w:tbl>
    <w:p w14:paraId="744C5745" w14:textId="35ADFF20" w:rsidR="00AC6412" w:rsidRPr="00054847" w:rsidRDefault="00000000" w:rsidP="00054847">
      <w:pPr>
        <w:pStyle w:val="Heading1"/>
        <w:rPr>
          <w:color w:val="000000" w:themeColor="text1"/>
        </w:rPr>
      </w:pPr>
      <w:r w:rsidRPr="00054847">
        <w:rPr>
          <w:color w:val="000000" w:themeColor="text1"/>
        </w:rPr>
        <w:t>1</w:t>
      </w:r>
      <w:r w:rsidR="00320AED">
        <w:rPr>
          <w:color w:val="000000" w:themeColor="text1"/>
          <w:lang w:val="vi-VN"/>
        </w:rPr>
        <w:t>0</w:t>
      </w:r>
      <w:r w:rsidRPr="00054847">
        <w:rPr>
          <w:color w:val="000000" w:themeColor="text1"/>
        </w:rPr>
        <w:t>. Kết luận đề xuất</w:t>
      </w:r>
    </w:p>
    <w:p w14:paraId="2FBCD798" w14:textId="6E0B12A8" w:rsidR="00AC6412" w:rsidRPr="00054847" w:rsidRDefault="00000000" w:rsidP="00054847">
      <w:pPr>
        <w:rPr>
          <w:color w:val="000000" w:themeColor="text1"/>
        </w:rPr>
      </w:pPr>
      <w:r w:rsidRPr="00054847">
        <w:rPr>
          <w:color w:val="000000" w:themeColor="text1"/>
        </w:rPr>
        <w:t xml:space="preserve">Northstar Finance Lab nên được giới thiệu không phải như một ứng dụng đầu tư, mà như một nền tảng giáo dục tài chính ứng dụng AI. </w:t>
      </w:r>
      <w:proofErr w:type="spellStart"/>
      <w:r w:rsidRPr="00054847">
        <w:rPr>
          <w:color w:val="000000" w:themeColor="text1"/>
        </w:rPr>
        <w:t>Điểm</w:t>
      </w:r>
      <w:proofErr w:type="spellEnd"/>
      <w:r w:rsidRPr="00054847">
        <w:rPr>
          <w:color w:val="000000" w:themeColor="text1"/>
        </w:rPr>
        <w:t xml:space="preserve"> </w:t>
      </w:r>
      <w:proofErr w:type="spellStart"/>
      <w:r w:rsidRPr="00054847">
        <w:rPr>
          <w:color w:val="000000" w:themeColor="text1"/>
        </w:rPr>
        <w:t>mạnh</w:t>
      </w:r>
      <w:proofErr w:type="spellEnd"/>
      <w:r w:rsidRPr="00054847">
        <w:rPr>
          <w:color w:val="000000" w:themeColor="text1"/>
        </w:rPr>
        <w:t xml:space="preserve"> </w:t>
      </w:r>
      <w:proofErr w:type="spellStart"/>
      <w:r w:rsidRPr="00054847">
        <w:rPr>
          <w:color w:val="000000" w:themeColor="text1"/>
        </w:rPr>
        <w:t>của</w:t>
      </w:r>
      <w:proofErr w:type="spellEnd"/>
      <w:r w:rsidRPr="00054847">
        <w:rPr>
          <w:color w:val="000000" w:themeColor="text1"/>
        </w:rPr>
        <w:t xml:space="preserve"> </w:t>
      </w:r>
      <w:proofErr w:type="spellStart"/>
      <w:r w:rsidRPr="00054847">
        <w:rPr>
          <w:color w:val="000000" w:themeColor="text1"/>
        </w:rPr>
        <w:t>sản</w:t>
      </w:r>
      <w:proofErr w:type="spellEnd"/>
      <w:r w:rsidRPr="00054847">
        <w:rPr>
          <w:color w:val="000000" w:themeColor="text1"/>
        </w:rPr>
        <w:t xml:space="preserve"> </w:t>
      </w:r>
      <w:proofErr w:type="spellStart"/>
      <w:r w:rsidRPr="00054847">
        <w:rPr>
          <w:color w:val="000000" w:themeColor="text1"/>
        </w:rPr>
        <w:t>phẩm</w:t>
      </w:r>
      <w:proofErr w:type="spellEnd"/>
      <w:r w:rsidRPr="00054847">
        <w:rPr>
          <w:color w:val="000000" w:themeColor="text1"/>
        </w:rPr>
        <w:t xml:space="preserve"> </w:t>
      </w:r>
      <w:proofErr w:type="spellStart"/>
      <w:r w:rsidRPr="00054847">
        <w:rPr>
          <w:color w:val="000000" w:themeColor="text1"/>
        </w:rPr>
        <w:t>nằm</w:t>
      </w:r>
      <w:proofErr w:type="spellEnd"/>
      <w:r w:rsidRPr="00054847">
        <w:rPr>
          <w:color w:val="000000" w:themeColor="text1"/>
        </w:rPr>
        <w:t xml:space="preserve"> </w:t>
      </w:r>
      <w:r w:rsidR="002910EA" w:rsidRPr="00054847">
        <w:rPr>
          <w:color w:val="000000" w:themeColor="text1"/>
        </w:rPr>
        <w:t>ở</w:t>
      </w:r>
      <w:r w:rsidR="002910EA" w:rsidRPr="00054847">
        <w:rPr>
          <w:color w:val="000000" w:themeColor="text1"/>
          <w:lang w:val="vi-VN"/>
        </w:rPr>
        <w:t xml:space="preserve"> các </w:t>
      </w:r>
      <w:r w:rsidRPr="00054847">
        <w:rPr>
          <w:color w:val="000000" w:themeColor="text1"/>
        </w:rPr>
        <w:t xml:space="preserve">module </w:t>
      </w:r>
      <w:proofErr w:type="spellStart"/>
      <w:r w:rsidR="002910EA" w:rsidRPr="00054847">
        <w:rPr>
          <w:color w:val="000000" w:themeColor="text1"/>
        </w:rPr>
        <w:t>như</w:t>
      </w:r>
      <w:proofErr w:type="spellEnd"/>
      <w:r w:rsidRPr="00054847">
        <w:rPr>
          <w:color w:val="000000" w:themeColor="text1"/>
        </w:rPr>
        <w:t xml:space="preserve"> News, Insights, BCTC, Learn, Health, Goals, Community và Pro Lab, nhưng tái định vị chúng thành các công cụ học tập, phân tích, mô phỏng và nghiên cứu.</w:t>
      </w:r>
    </w:p>
    <w:p w14:paraId="7AA7C0DA" w14:textId="77777777" w:rsidR="00AC6412" w:rsidRPr="00054847" w:rsidRDefault="00000000" w:rsidP="00054847">
      <w:pPr>
        <w:rPr>
          <w:color w:val="000000" w:themeColor="text1"/>
        </w:rPr>
      </w:pPr>
      <w:r w:rsidRPr="00054847">
        <w:rPr>
          <w:color w:val="000000" w:themeColor="text1"/>
        </w:rPr>
        <w:lastRenderedPageBreak/>
        <w:t>Hướng Education-first giúp sản phẩm phù hợp hơn với bối cảnh sinh viên, giảng viên, lớp học tài chính và môi trường DTU. Các module như BCTC và News trở thành case học tập thực tế; Insights giúp diễn giải thị trường; Finance Research Lab giúp sinh viên kiểm định giả thuyết bằng backtest, scenario và validation; Report Builder giúp trình bày kết quả như một sản phẩm học thuật hoặc nghiên cứu ứng dụng.</w:t>
      </w:r>
    </w:p>
    <w:tbl>
      <w:tblPr>
        <w:tblW w:w="0" w:type="auto"/>
        <w:jc w:val="center"/>
        <w:tblBorders>
          <w:top w:val="single" w:sz="12" w:space="0" w:color="008C7A"/>
          <w:left w:val="single" w:sz="12" w:space="0" w:color="008C7A"/>
          <w:bottom w:val="single" w:sz="12" w:space="0" w:color="008C7A"/>
          <w:right w:val="single" w:sz="12" w:space="0" w:color="008C7A"/>
          <w:insideH w:val="single" w:sz="12" w:space="0" w:color="008C7A"/>
          <w:insideV w:val="single" w:sz="12" w:space="0" w:color="008C7A"/>
        </w:tblBorders>
        <w:tblLook w:val="04A0" w:firstRow="1" w:lastRow="0" w:firstColumn="1" w:lastColumn="0" w:noHBand="0" w:noVBand="1"/>
      </w:tblPr>
      <w:tblGrid>
        <w:gridCol w:w="10050"/>
      </w:tblGrid>
      <w:tr w:rsidR="00AC6412" w:rsidRPr="00054847" w14:paraId="4DD0ACDF" w14:textId="77777777">
        <w:trPr>
          <w:jc w:val="center"/>
        </w:trPr>
        <w:tc>
          <w:tcPr>
            <w:tcW w:w="10080" w:type="dxa"/>
            <w:shd w:val="clear" w:color="auto" w:fill="E8F6F4"/>
          </w:tcPr>
          <w:p w14:paraId="109E54D9" w14:textId="77777777" w:rsidR="00AC6412" w:rsidRPr="00054847" w:rsidRDefault="00000000" w:rsidP="00054847">
            <w:pPr>
              <w:spacing w:after="40"/>
              <w:rPr>
                <w:color w:val="000000" w:themeColor="text1"/>
              </w:rPr>
            </w:pPr>
            <w:r w:rsidRPr="00054847">
              <w:rPr>
                <w:b/>
                <w:color w:val="000000" w:themeColor="text1"/>
                <w:sz w:val="22"/>
              </w:rPr>
              <w:t>Kết luận ngắn</w:t>
            </w:r>
          </w:p>
          <w:p w14:paraId="2529C0A8" w14:textId="77777777" w:rsidR="00AC6412" w:rsidRPr="00054847" w:rsidRDefault="00000000" w:rsidP="00054847">
            <w:pPr>
              <w:spacing w:after="0"/>
              <w:rPr>
                <w:color w:val="000000" w:themeColor="text1"/>
              </w:rPr>
            </w:pPr>
            <w:r w:rsidRPr="00054847">
              <w:rPr>
                <w:color w:val="000000" w:themeColor="text1"/>
                <w:sz w:val="20"/>
              </w:rPr>
              <w:t>Northstar Finance Lab = học tài chính + phân tích dữ liệu + mô phỏng thị trường + nghiên cứu an toàn. Sản phẩm giúp người học hiểu mình, hiểu dữ liệu, hiểu thị trường và hiểu giới hạn của mô hình trước khi ra bất kỳ quyết định tài chính nào.</w:t>
            </w:r>
          </w:p>
        </w:tc>
      </w:tr>
    </w:tbl>
    <w:p w14:paraId="5984B78F" w14:textId="77777777" w:rsidR="00B93726" w:rsidRPr="00054847" w:rsidRDefault="00B93726" w:rsidP="00054847">
      <w:pPr>
        <w:rPr>
          <w:color w:val="000000" w:themeColor="text1"/>
        </w:rPr>
      </w:pPr>
    </w:p>
    <w:sectPr w:rsidR="00B93726" w:rsidRPr="00054847" w:rsidSect="00034616">
      <w:footerReference w:type="default" r:id="rId8"/>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5BC07" w14:textId="77777777" w:rsidR="00B93726" w:rsidRDefault="00B93726">
      <w:pPr>
        <w:spacing w:after="0" w:line="240" w:lineRule="auto"/>
      </w:pPr>
      <w:r>
        <w:separator/>
      </w:r>
    </w:p>
  </w:endnote>
  <w:endnote w:type="continuationSeparator" w:id="0">
    <w:p w14:paraId="72870039" w14:textId="77777777" w:rsidR="00B93726" w:rsidRDefault="00B93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357C" w14:textId="77777777" w:rsidR="00AC6412" w:rsidRDefault="00000000">
    <w:pPr>
      <w:pStyle w:val="Footer"/>
      <w:jc w:val="center"/>
    </w:pPr>
    <w:r>
      <w:rPr>
        <w:color w:val="64748B"/>
        <w:sz w:val="16"/>
      </w:rPr>
      <w:t>Northstar Finance Lab | Education-first | Research-safe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52739" w14:textId="77777777" w:rsidR="00B93726" w:rsidRDefault="00B93726">
      <w:pPr>
        <w:spacing w:after="0" w:line="240" w:lineRule="auto"/>
      </w:pPr>
      <w:r>
        <w:separator/>
      </w:r>
    </w:p>
  </w:footnote>
  <w:footnote w:type="continuationSeparator" w:id="0">
    <w:p w14:paraId="0DB45F34" w14:textId="77777777" w:rsidR="00B93726" w:rsidRDefault="00B93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069475">
    <w:abstractNumId w:val="8"/>
  </w:num>
  <w:num w:numId="2" w16cid:durableId="1285890654">
    <w:abstractNumId w:val="6"/>
  </w:num>
  <w:num w:numId="3" w16cid:durableId="1753353781">
    <w:abstractNumId w:val="5"/>
  </w:num>
  <w:num w:numId="4" w16cid:durableId="238446186">
    <w:abstractNumId w:val="4"/>
  </w:num>
  <w:num w:numId="5" w16cid:durableId="24604858">
    <w:abstractNumId w:val="7"/>
  </w:num>
  <w:num w:numId="6" w16cid:durableId="331682428">
    <w:abstractNumId w:val="3"/>
  </w:num>
  <w:num w:numId="7" w16cid:durableId="2090692648">
    <w:abstractNumId w:val="2"/>
  </w:num>
  <w:num w:numId="8" w16cid:durableId="528252055">
    <w:abstractNumId w:val="1"/>
  </w:num>
  <w:num w:numId="9" w16cid:durableId="173153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847"/>
    <w:rsid w:val="0006063C"/>
    <w:rsid w:val="000A5796"/>
    <w:rsid w:val="0015074B"/>
    <w:rsid w:val="002910EA"/>
    <w:rsid w:val="0029639D"/>
    <w:rsid w:val="00320AED"/>
    <w:rsid w:val="00326F90"/>
    <w:rsid w:val="006E3658"/>
    <w:rsid w:val="008839BB"/>
    <w:rsid w:val="00AA1D8D"/>
    <w:rsid w:val="00AB06A3"/>
    <w:rsid w:val="00AC6412"/>
    <w:rsid w:val="00B47730"/>
    <w:rsid w:val="00B93726"/>
    <w:rsid w:val="00CB0664"/>
    <w:rsid w:val="00FA33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6AE78"/>
  <w14:defaultImageDpi w14:val="300"/>
  <w15:docId w15:val="{533B6C80-93A7-F748-BC4C-16AF0957D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F172A"/>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B1F2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8C7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eastAsia="Arial" w:hAnsi="Arial"/>
      <w:color w:val="64748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1900</Words>
  <Characters>10833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Northstar Finance Lab Education</dc:title>
  <dc:subject/>
  <dc:creator>OpenAI</dc:creator>
  <cp:keywords/>
  <dc:description>Generated proposal document</dc:description>
  <cp:lastModifiedBy>Microsoft Office User</cp:lastModifiedBy>
  <cp:revision>2</cp:revision>
  <dcterms:created xsi:type="dcterms:W3CDTF">2026-05-04T13:19:00Z</dcterms:created>
  <dcterms:modified xsi:type="dcterms:W3CDTF">2026-05-04T13:19:00Z</dcterms:modified>
  <cp:category/>
</cp:coreProperties>
</file>